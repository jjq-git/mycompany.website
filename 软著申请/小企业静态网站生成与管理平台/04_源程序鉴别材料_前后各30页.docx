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// ====== app/core/routes.py ======</w:t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﻿"""店主后台路由.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登录使用邮箱或手机号身份、密码凭据和一次性验证码。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旧魔法链接路由仅兼容迁移前已经生成的链接。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hashlib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copy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mimetypes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secrets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time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zipfile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json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smtplib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urllib.request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email.message import EmailMessage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datetime import datetime, timedelta, timezone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pathlib import Path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flask import (Blueprint, abort, current_app, flash, jsonify, redirect,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render_template, request, send_file, send_from_directory,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session, url_for)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werkzeug.utils import secure_filename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werkzeug.security import check_password_hash, generate_password_hash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re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yaml as _yaml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sqlalchemy import or_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sqlalchemy.exc import IntegrityError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_LIVE_PREVIEW_CACHE =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_LIVE_PREVIEW_VERSION_CACHE =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_LIVE_PREVIEW_CACHE_TTL = 5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_LIVE_PREVIEW_VERSION_TTL = 1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_LIVE_PREVIEW_CACHE_MAX = 128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 import datasets, style_registry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 import menu as menu_lib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.translator import (generate_seo_description, generate_seo_title,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is_configured as translation_configured,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translate_json)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.builder import build_site, build_template_preview, render_site_page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.db import db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 import media_service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.template_loader import scan_templates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CSRF 豁免：静态站点公开 API 无法提供 CSRF token, 需要豁免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csrf 是 app/__init__.py 模块级变量, 在 create_app() 调用时已初始化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app import csrf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.models import (AccountEntitlement, AccountIdentity, AiCreditAccount, AiCreditTransaction,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AuditLog, BillingOrder, BillingPlan,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ExternalIdentity, LoginToken, Organization,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OrganizationInvitation, OrganizationMember, OrganizationSite, PasswordCredential,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Site, Subscription, Template, TotpCredential, User,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UserSession, VerificationCode)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.site_storage import (copy_seed_data, init_site_folder, lang_root,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   list_media_files, list_yaml_files, read_yaml,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   rename_media_file, delete_media_file,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   find_media_references, is_media_package_token,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   media_package_name_from_token, media_package_token,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   write_yaml)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bp = Blueprint('core', __name__)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mimetypes.add_type('application/wasm', '.wasm')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DETAIL_TEMPLATE_COMPONENT_BLOCKS =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'detail_media',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'图片/图集',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'显示当前数据项的封面图、细节图或两者组合。',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'source', 'label': '图片来源', 'type': 'select', 'group': '内容', 'default': 'cover_and_gallery',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'cover_and_gallery', 'label': '封面图 + 细节图'},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'gallery_only', 'label': '只显示细节图'},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'cover_only', 'label': '只显示封面图'},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'layout', 'label': '布局', 'type': 'select', 'group': '显示规则', 'default': 'gallery_top',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'gallery_top', 'label': '大图在上'},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'gallery_left', 'label': '左右分栏'},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'max_images', 'label': '最多显示', 'type': 'number', 'group': '显示规则', 'default': 6},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'empty_behavior', 'label': '无图片时', 'type': 'select', 'group': '显示规则', 'default': 'hide_module',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'hide_module', 'label': '隐藏组件'},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'show_placeholder', 'label': '显示占位'},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'image_ratio', 'label': '图片比例', 'type': 'select', 'group': '样式', 'default': '4/3',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'4/3', 'label': '4:3'},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'1/1', 'label': '1:1'},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'16/9', 'label': '16:9'},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'auto', 'label': '原始比例'},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'image_radius', 'label': '圆角', 'type': 'text', 'group': '样式', 'default': '8px'},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'gallery_top', 'label': '上图下文', 'data_preset': {'layout': 'gallery_top'}},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'gallery_left', 'label': '左图右文', 'data_preset': {'layout': 'gallery_left'}},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'detail_text',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'字段文本',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'读取当前数据项的正文、简介或指定字段，渲染一个文本区块。',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'content_field', 'label': '读取内容', 'type': 'select', 'group': '内容', 'default': 'body',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'body', 'label': '正文'},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'description', 'label': '描述'},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'summary', 'label': '摘要'},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'content', 'label': '内容'},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'empty_behavior', 'label': '内容为空时', 'type': 'select', 'group': '显示规则', 'default': 'hide_module',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'hide_module', 'label': '隐藏组件'},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'show_placeholder', 'label': '显示空状态'},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'text_align', 'label': '文字排版', 'type': 'select', 'group': '样式', 'default': 'left',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'left', 'label': '居左'},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'center', 'label': '居中'},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'text_color', 'label': '正文颜色',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'plain', 'label': '普通正文', 'data_preset': {'text_align': 'left'}},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'centered', 'label': '居中正文', 'data_preset': {'text_align': 'center'}},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'detail_content_blocks',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'正文内容块',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'在单条详情里按顺序添加文本、图片、视频、图文、多图、表格、提示和嵌入内容。',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'empty_behavior', 'label': '内容为空时', 'type': 'select', 'group': '显示规则', 'default': 'hide_module',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'hide_module', 'label': '隐藏组件'},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'show_placeholder', 'label': '显示空状态'},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'text_color', 'label': '正文颜色',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'blocks', 'label': '内容块', 'data_preset': {}},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'detail_specs',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'规格参数',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'读取当前数据项的 specs、parameters 或 attributes 字段，渲染紧凑的键值参数列表。',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'source_field', 'label': '参数来源', 'type': 'select', 'group': '内容', 'default': 'specs',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'specs', 'label': '规格'},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'parameters', 'label': '参数'},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'attributes', 'label': '属性'},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'max_rows', 'label': '最多行数', 'type': 'number', 'group': '显示规则', 'default': 10},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'columns', 'label': '每行列数', 'type': 'select', 'group': '显示规则', 'default': '1',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'1', 'label': '1 列'},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'2', 'label': '2 列'},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'3', 'label': '3 列'},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'hide_empty_rows', 'label': '空行处理', 'type': 'select', 'group': '显示规则', 'default': 'true',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'隐藏空行'},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'保留空行'},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'border_color', 'label': '分隔线颜色', 'type': 'color', 'group': '样式', 'default': '#e5e7eb'},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'list', 'label': '参数列表', 'data_preset': {}},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'detail_table',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'自定义表格',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'按模板配置行列，逐格填写文字，可选择单元格文字链接。',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'table_rows', 'label': '行数', 'type': 'number', 'group': '表格', 'default': 3},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'table_cols', 'label': '列数', 'type': 'number', 'group': '表格', 'default': 2},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'cell_links', 'label': '单元格链接', 'type': 'select', 'group': '表格', 'default': 'optional',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'none', 'label': '不需要链接'},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'optional', 'label': '可填写链接'},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'hide_empty_rows', 'label': '空行处理', 'type': 'select', 'group': '显示规则', 'default': 'true',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'隐藏空行'},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'保留空行'},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'border_color', 'label': '边框颜色', 'type': 'color', 'group': '样式', 'default': '#e5e7eb'},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'table', 'label': '表格', 'data_preset': {'table_rows': 3, 'table_cols': 2}},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'detail_link',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'按钮/链接',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'读取当前数据项的链接字段，渲染下载、跳转或联系按钮；每个组件对应一条链接。',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'label', 'label': '按钮文字', 'type': 'text', 'group': '内容', 'default': '了解更多'},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'url_field', 'label': '链接来源', 'type': 'select', 'group': '内容', 'default': 'link_url',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'link_url', 'label': '链接'},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'download_url', 'label': '下载'},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'button_url', 'label': '按钮'},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'url', 'label': '通用'},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'style', 'label': '显示样式', 'type': 'select', 'group': '显示规则', 'default': 'button',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'button', 'label': '按钮'},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'text_link', 'label': '文字链接'},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'hide_when_empty', 'label': '链接为空时', 'type': 'select', 'group': '显示规则', 'default': 'true',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'隐藏组件'},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'显示空状态'},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6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'link_color', 'label': '链接颜色',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'button', 'label': '按钮', 'data_preset': {'style': 'button'}},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'text_link', 'label': '文字链接', 'data_preset': {'style': 'text_link'}},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'detail_intro',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'标题摘要',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'显示当前数据项的标题、摘要、分类、标签和价格等基础信息。',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'title_field', 'label': '标题字段', 'type': 'select', 'group': '内容', 'default': 'title',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'title', 'label': '标题'},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'name', 'label': '名称'},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'summary_field', 'label': '摘要字段', 'type': 'select', 'group': '内容', 'default': 'summary',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'summary', 'label': '摘要'},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'description', 'label': '描述'},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'excerpt', 'label': '摘录'},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'show_category', 'label': '显示分类', 'type': 'select', 'group': '显示规则', 'default': 'true',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'显示'},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'隐藏'},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'show_tags', 'label': '显示标签', 'type': 'select', 'group': '显示规则', 'default': 'true',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'显示'},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'隐藏'},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'show_price', 'label': '显示价格', 'type': 'select', 'group': '显示规则', 'default': 'false',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'显示'},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'隐藏'},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'text_align', 'label': '文字排版', 'type': 'select', 'group': '样式', 'default': 'left',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'left', 'label': '居左'},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'center', 'label': '居中'},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'default', 'label': '标题摘要', 'data_preset': {}},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'centered', 'label': '居中标题', 'data_preset': {'text_align': 'center'}},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7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'detail_features',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'卖点特性',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'逐条填写产品卖点，渲染为图标/标题/说明卡片。',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'columns', 'label': '每行个数', 'type': 'select', 'group': '显示规则', 'default': '3',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'2', 'label': '2 个'},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'3', 'label': '3 个'},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'4', 'label': '4 个'},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'empty_behavior', 'label': '内容为空时', 'type': 'select', 'group': '显示规则', 'default': 'hide_module',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'hide_module', 'label': '隐藏组件'},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'show_placeholder', 'label': '显示空状态'},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'card_bg', 'label': '卡片背景色',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'cards', 'label': '卡片', 'data_preset': {'columns': '3'}},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'detail_files',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'资料下载',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'填写规格书、说明书、认证文件等下载资料。',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'资料下载'},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'empty_behavior', 'label': '内容为空时', 'type': 'select', 'group': '显示规则', 'default': 'hide_module',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'hide_module', 'label': '隐藏组件'},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'show_placeholder', 'label': '显示空状态'},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'link_color', 'label': '链接颜色',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'list', 'label': '列表', 'data_preset': {}},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8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'detail_faq',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'FAQ 问答',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'填写产品常见问题，渲染为问答列表。',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'常见问题'},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'empty_behavior', 'label': '内容为空时', 'type': 'select', 'group': '显示规则', 'default': 'hide_module',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'hide_module', 'label': '隐藏组件'},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'show_placeholder', 'label': '显示空状态'},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'border_color', 'label': '分隔线颜色', 'type': 'color', 'group': '样式', 'default': '#e5e7eb'},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'list', 'label': '问答列表', 'data_preset': {}},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'detail_related',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'相关推荐',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'detail',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'icon':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'description': '按分类或标签自动推荐同数据集中的其他条目。',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'fields':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'title', 'label': '区块标题', 'type': 'text', 'group': '内容', 'default': '相关推荐'},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'match_by', 'label': '推荐依据', 'type': 'select', 'group': '内容', 'default': 'category',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'category', 'label': '同分类'},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'tags', 'label': '同标签'},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'all', 'label': '全部产品'},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'max_items', 'label': '最多显示', 'type': 'number', 'group': '显示规则', 'default': 8},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'columns', 'label': '每行个数', 'type': 'select', 'group': '显示规则', 'default': '4',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'2', 'label': '2 个'},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'3', 'label': '3 个'},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'4', 'label': '4 个'},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'auto_scroll', 'label': '自动滚动', 'type': 'select', 'group': '显示规则', 'default': 'true',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'开启'},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'关闭'},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'scroll_interval', 'label': '滚动间隔秒', 'type': 'select', 'group': '显示规则', 'default': '4',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'2', 'label': '2 秒'},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9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'3', 'label': '3 秒'},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'4', 'label': '4 秒'},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'5', 'label': '5 秒'},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'8', 'label': '8 秒'},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'click_scroll', 'label': '点击滚动', 'type': 'select', 'group': '显示规则', 'default': 'true',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'开启'},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'关闭'},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'show_dots', 'label': '显示圆点', 'type': 'select', 'group': '显示规则', 'default': 'true', 'options':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'true', 'label': '显示'},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{'value': 'false', 'label': '隐藏'},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]},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'section_bg', 'label': '背景色', 'type': 'color', 'group': '样式', 'default': ''},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'variants':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{'key': 'grid', 'label': '卡片网格', 'data_preset': {'columns': '4'}},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'is_data_attr':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'schema':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_default_detail_modules():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'type': 'detail_media',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'variant': 'gallery_top',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'data':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'source': 'cover_and_gallery',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'layout': 'gallery_top',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'max_images': 6,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'empty_behavior': 'hide_module',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'image_ratio': '4/3',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'image_radius': '8px',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'type': 'detail_intro',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'variant': 'default',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'data':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'title_field': 'title',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'summary_field': 'summary',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'show_category': 'true',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'show_tags': 'true',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'show_price': 'false',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'text_align': 'left',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10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'type': 'detail_specs',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'variant': 'list',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'data':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'title':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'source_field': 'specs',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'max_rows': 10,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'columns': '1',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'hide_empty_rows': 'true',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'mobile_layout': 'stacked',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'border_color': '#e5e7eb',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'type': 'detail_link',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'variant': 'button',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'data':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'title':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'label': '了解更多',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'url_field': 'link_url',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'style': 'button',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'hide_when_empty': 'true',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_default_detail_template(dataset_key, label=None):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title = (label or dataset_key or '条目').strip() or '条目'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'id': 'default',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f'默认{title}详情',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'is_default': True,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'modules': _default_detail_modules(),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'required_fields': ['title', 'slug'],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'optional_fields': ['cover', 'summary', 'detail_images', 'specs', 'category', 'tags', 'link_url'],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'seo':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'title': '{title} - {site_name}',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'description': '{summary}',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'image': 'cover',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_blank_detail_template(dataset_key, 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title = (name or dataset_key or '详情模板').strip() or '详情模板'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11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'id':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title,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'is_default':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'modules': [],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'required_fields': ['title', 'slug'],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'optional_fields': [],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'seo':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'title': '{title} - {site_name}',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'description': '{summary}',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'image': 'cover',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_is_legacy_default_detail_template(tpl):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isinstance(tpl,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is_default = tpl.get('is_default') is True or str(tpl.get('is_default')).lower() == 'true'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is_default and str(tpl.get('id') or '') != 'default':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modules = tpl.get('modules')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isinstance(modules, list) and len(modules) == 1 and isinstance(modules[0], dict) and modules[0].get('type') == 'item_data'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_ensure_page_detail_templates(site_id, dataset_key, label=None, lang=None):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"""Ensure list page config has a default detail template without touching existing data."""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page = read_yaml(site_id, f'pages/{dataset_key}.yaml', default={}, lang=lang) or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changed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'modules' not in page: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page['modules']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changed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templates = page.get('detail_templates')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isinstance(templates, list) or not templates: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page['detail_templates'] = [_default_detail_template(dataset_key, label)]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changed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has_default = any(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isinstance(tpl, dict) and (tpl.get('is_default') is True or str(tpl.get('is_default')).lower() == 'true')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tpl in templates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has_default and isinstance(templates[0],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templates[0]['is_default']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changed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tpl in templates: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_is_legacy_default_detail_template(tpl):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tpl['modules'] = _default_detail_modules()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tpl['optional_fields'] = ['cover', 'summary', 'detail_images', 'specs', 'category', 'tags', 'link_url']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12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changed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changed: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write_yaml(site_id, f'pages/{dataset_key}.yaml', page, lang=lang)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page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_detail_templates_for_page(page, dataset_key, label=None):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templates = (page or {}).get('detail_templates')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isinstance(templates, list) or not templates: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[_default_detail_template(dataset_key, label)]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[tpl for tpl in templates if isinstance(tpl, dict)] or [_default_detail_template(dataset_key, label)]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_default_detail_template_id(page, dataset_key, label=None):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templates = _detail_templates_for_page(page, dataset_key, label)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tpl in templates: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tpl.get('is_default') is True or str(tpl.get('is_default')).lower() == 'true':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tpl.get('id') or 'default'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templates[0].get('id') or 'default'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_unique_detail_template_id(templates, 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existing = {str(tpl.get('id') or '') for tpl in templates if isinstance(tpl, dict)}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base = re.sub(r'[^a-z0-9-]+', '-', (name or '').strip().lower())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base = base.strip('-') or 'template'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candidate = base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index = 2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while candidate in existing: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candidate = f'{base}-{index}'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index += 1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candidate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_detail_template_field_requirements(template, item=None):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"""Infer which dataset fields should be shown for a detail template.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The inference is intentionally conservative: core fields are always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available, template module options add specialized sections, and existing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item data keeps its section visible so old content is never hidden away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without a trace.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req =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'slug': True,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'title': True,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'summary': True,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'media': True,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True,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'tags': True,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13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'body':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'detail_images':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'specs':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'detail_tables':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'link':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'detail_features':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'detail_files':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'detail_faqs':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'detail_related':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'detail_content_blocks':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'seo': False,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modules = template.get('modules') if isinstance(template, dict) else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isinstance(modules, list):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modules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module in modules: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isinstance(module,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m_type = module.get('type') or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data = module.get('data') if isinstance(module.get('data'), dict) else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in ('item_detail', 'image_carousel', 'detail_media'):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req['detail_images']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in ('item_detail', 'detail_specs'):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req['specs']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== 'detail_table':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req['detail_tables']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in ('contact_info', 'contact_form', 'featured_picks', 'detail_link'):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req['link']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== 'detail_related':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req['detail_related']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== 'detail_content_blocks':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req['detail_content_blocks']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== 'detail_features':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req['detail_features']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== 'detail_files':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req['detail_files']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== 'detail_faq':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req['detail_faqs']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m_type in ('text_content', 'detail_text'):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req['body']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key, value in data.items():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key_l = str(key).lower()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value_enabled = str(value).strip().lower() not in ('false', '0', 'no', 'off', '')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key_l == 'show_detail_images':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req['detail_images'] = value_enabled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key_l == 'show_specs':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req['specs'] = value_enabled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14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key_l == 'show_link':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req['link'] = value_enabled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value_enabled and ('image' in key_l or key_l in ('show_arrows', 'show_dots', 'auto_scroll', 'scroll_interval')):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req['detail_images']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value_enabled and ('spec' in key_l or key_l in ('table_rows', 'table_cols', 'table_columns')):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m_type == 'detail_table':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req['detail_tables']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req['specs']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value_enabled and ('link' in key_l or key_l.endswith('_url') or key_l in ('btn_text', 'btn_url', 'button_text')):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req['link']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key_l.startswith('seo_'):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req['seo']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value not in (None, '', [], {}):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key_l in req: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req[key_l]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item = item if isinstance(item, dict) else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item.get('detail_images') or (isinstance(item.get('detail_gallery'), dict) and item.get('detail_gallery', {}).get('images')):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req['detail_images']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item.get('specs'):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req['specs']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item.get('link_url') or item.get('link_text') or item.get('button_url') or item.get('download_url'):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req['link']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item.get('detail_features') or item.get('features'):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req['detail_features']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item.get('detail_files') or item.get('downloads'):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req['detail_files']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item.get('detail_faqs') or item.get('faqs'):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req['detail_faqs']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item.get('detail_content_blocks') or item.get('content_blocks'):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req['detail_content_blocks']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item.get('seo_title') or item.get('seo_description') or item.get('seo_image'):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req['seo']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req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_detail_template_requirements_map(templates, item=None):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result =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tpl in templates or []: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isinstance(tpl,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tpl_id = tpl.get('id')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tpl_id: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result[str(tpl_id)] = _detail_template_field_requirements(tpl, item)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result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15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_detail_template_rule_value(template, key, default=None):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modules = template.get('modules') if isinstance(template, dict) else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isinstance(modules, list):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default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module in modules: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isinstance(module, dict) or module.get('type') != 'item_data':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data = module.get('data') if isinstance(module.get('data'), dict) else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key in data and data.get(key) not in (None, ''):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data.get(key)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default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_suggest_tags_from_fields(fields, limit=8):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tags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source in (fields.get('title'), fields.get('category')):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isinstance(source, str):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tags.extend([part.strip() for part in re.split(r'[,，\s/|]+', source) if part.strip()])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specs = fields.get('specs')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isinstance(specs, list):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spec in specs: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not isinstance(spec,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source in (spec.get('name'), spec.get('value')):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isinstance(source, str):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tags.extend([part.strip() for part in re.split(r'[,，\s/|]+', source) if part.strip()])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seen = set()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result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tag in tags: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normalized = tag.lower()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len(tag) &lt; 2 or normalized in seen: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seen.add(normalized)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result.append(tag)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len(result) &gt;= limit: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break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result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_parse_tags_input(value):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"""Parse the admin tags input without breaking phrases that contain spaces."""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value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isinstance(value, (list, tuple)):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raw_parts = value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raw = str(value).strip()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16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raw: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raw_parts = re.split(r'[,，;；\n\r]+', raw)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result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seen = set()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part in raw_parts: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tag = str(part or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tag or tag in seen: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seen.add(tag)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result.append(tag)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result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_apply_detail_template_autofill(fields, template, page_label=None):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isinstance(fields,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fields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auto_category = _detail_template_rule_value(template, 'auto_category', 'inherit')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auto_category == 'inherit' and 'category' not in fields and page_label: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fields['category'] = page_label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auto_tags = _detail_template_rule_value(template, 'auto_tags', 'suggest')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auto_tags == 'suggest' and 'tags' not in fields: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suggested = _suggest_tags_from_fields(fields)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suggested: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fields['tags'] = suggested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fields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_ensure_detail_templates_for_menu(site_id, menu_items):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entry in menu_lib.collect_list_targets(menu_items):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target = entry.get('target')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target: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_ensure_page_detail_templates(site_id, target, entry.get('label'))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_hex_to_rgb(hex_color):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"""将 #rrggbb 转为 (r, g, b) 整数元组；无效输入返回黑色 (0, 0, 0)."""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 = hex_color.lstrip('#')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len(h) &lt; 6: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(0, 0, 0)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tuple(int(h[i:i+2], 16) for i in (0, 2, 4))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(ValueError, IndexError):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(0, 0, 0)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_darken(hex_color, factor=0.1):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"""将 hex 颜色变暗 factor (0-1)."""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17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r, g, b = _hex_to_rgb(hex_color)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'#{:02x}{:02x}{:02x}'.format(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max(0, int(r * (1 - factor))),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max(0, int(g * (1 - factor))),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max(0, int(b * (1 - factor))),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_lighten(hex_color, factor=0.1):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"""将 hex 颜色变亮 factor (0-1)."""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r, g, b = _hex_to_rgb(hex_color)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'#{:02x}{:02x}{:02x}'.format(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min(255, int(r + (255 - r) * factor)),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min(255, int(g + (255 - g) * factor)),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min(255, int(b + (255 - b) * factor)),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ALLOWED_IMAGE_EXTENSIONS = {'jpg', 'jpeg', 'png', 'gif', 'webp', 'svg'}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ALLOWED_VIDEO_EXTENSIONS = {'mp4', 'webm', 'ogg', 'mov'}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ALLOWED_FILE_EXTENSIONS = ALLOWED_IMAGE_EXTENSIONS | ALLOWED_VIDEO_EXTENSIONS |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'pdf', 'doc', 'docx', 'xls', 'xlsx', 'ppt', 'pptx', 'txt', 'csv', 'zip'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MAX_GENERIC_FILE_BYTES = 32 * 1024 * 1024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MAX_MEDIA_PACKAGE_BYTES = 64 * 1024 * 1024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MAX_MEDIA_PACKAGE_UNCOMPRESSED_BYTES = 96 * 1024 * 1024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MAX_MEDIA_PACKAGE_DEPTH = 10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AUTH_EXEMPT_ENDPOINTS =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'core.login',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'core.register',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'core.register_verify',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'core.organization_invitation_accept',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'core.password_setup',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'core.password_setup_verify',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'core.magic_login',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template_preview 只渲染模板自带的种子数据, 不涉及任何用户私有内容, 可免登录。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'core.template_preview',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注意: preview / preview_site / preview_or_build 吐的是店主 output 下的真实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私有数据, 已从免登录名单移除, 改为在各路由内做 _require_site_access 归属校验。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site_asset 免登录：路由内部通过 session / Referer 自行定位资源目录，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模板预览（无站点归属）也需要访问 seed_data/assets 下的资源。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'core.site_asset',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'core.media_package_index',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'core.media_package_asset',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_safe_send_from_directory(base_dir, relative_path):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18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"""加固版 send_from_directory: 解析 symlink 后强制校验目标仍在 base_dir 内,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阻断符号链接逃逸 + 兜底防御 (Flask safe_join 自身也已经防 ../, 这里多一层保险).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base_real = Path(base_dir).resolve()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full_real = (base_real / relative_path).resolve()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full_real.relative_to(base_real)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ValueError: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abort(403, '非法路径')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send_from_directory(base_real, relative_path)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_hash_token(raw_token):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"""对魔法链接 token 做 SHA-256；数据库不保存明文 token."""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hashlib.sha256(raw_token.encode('utf-8')).hexdigest()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_normalize_email(email):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(email or '').strip().lower()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_normalize_identity(value):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"""规范化邮箱或国际手机号，返回 (类型, 值)；非法输入返回 (None, None)。"""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value = (value or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'@' in value: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email = value.lower()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re.fullmatch(r'[^\s@]+@[^\s@]+\.[^\s@]+', email):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'email', email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None,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phone = re.sub(r'[\s()-]', '', value)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phone.startswith('00'):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phone = '+' + phone[2:]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re.fullmatch(r'\+?[1-9]\d{7,14}', phone):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'phone', phone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None,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_valid_password(password):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(len(password or '') &gt;= 8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and bool(re.search(r'[A-Za-z]', password or ''))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and bool(re.search(r'\d', password or '')))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_identity_for_user(user):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"""优先返回主身份；旧账户在完成迁移前回退到原邮箱。"""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identity = AccountIdentity.query.filter_by(user_id=user.id, is_primary=True).first()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identity: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identity = AccountIdentity.query.filter_by(user_id=user.id).order_by(AccountIdentity.id).first()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19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identity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_public_identifier(user):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identity = _identity_for_user(user)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identity.identifier if identity else user.email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_account_avatar_path(user_id):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Path(current_app.config['UPLOADS_DIR']) / 'avatars' / f'{int(user_id)}.webp'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_account_avatar_url(user):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user: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path = _account_avatar_path(user.id)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(url_for('core.account_avatar', user_id=user.id, v=int(path.stat().st_mtime))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path.is_file() else '')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_user_can_create_sites(user):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"""旧账户无资格记录时保持原有建站能力；受邀注册会显式写入 false。"""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user: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user.role == 'admin':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entitlement = AccountEntitlement.query.filter_by(user_id=user.id).first()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entitlement.can_create_sites if entitlement else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_pending_organization_invitation(token):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"""按一次性明文令牌读取有效邀请；数据库只保存 SHA-256。"""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token: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invitation = OrganizationInvitation.query.filter_by(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token_hash=_hash_token(token), status='pending'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).first()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invitation: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expires_at = invitation.expires_at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expires_at.tzinfo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expires_at = expires_at.replace(tzinfo=timezone.utc)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expires_at &lt;= datetime.now(timezone.utc):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invitation.status = 'expired'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db.session.commit()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invitation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20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_user_matches_invitation(user, invitation):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bool(AccountIdentity.query.filter_by(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user_id=user.id, identifier=invitation.identifier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).filter(AccountIdentity.verified_at.isnot(None)).first())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_accept_organization_invitation(invitation, user):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"""调用方负责提交；成员关系和邀请消费必须同事务完成。"""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membership = OrganizationMember.query.filter_by(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organization_id=invitation.organization_id, user_id=user.id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).first()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membership: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membership.status = 'active'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membership.role != 'owner':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membership.role = invitation.role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db.session.add(OrganizationMember(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organization_id=invitation.organization_id, user_id=user.id,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role=invitation.role, status='active',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invitation.status = 'accepted'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invitation.accepted_by = user.id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invitation.accepted_at = datetime.now(timezone.utc)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_invitation_landing_url(invitation):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site = db.session.query(Site).join(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OrganizationSite, OrganizationSite.site_id == Site.id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).filter(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OrganizationSite.organization_id == invitation.organization_id,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Site.soft_deleted_at.is_(None),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).order_by(Site.updated_at.desc()).first()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site: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url_for('core.overview', site=site.id)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url_for('core.account', section='organization', org=invitation.organization_id)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_complete_invitation_for_user(invitation, user):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_user_matches_invitation(user, invitation):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flash('当前登录账号与团队邀请的邮箱或手机号不一致', 'danger')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redirect(url_for('core.account', section='organization'))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_accept_organization_invitation(invitation, user)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_write_audit(user, 'organization.invitation.accept',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f'接受团队“{invitation.organization.name}”邀请',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organization_id=invitation.organization_id,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details={'role': invitation.role, 'invitation_id': invitation.id})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db.session.commit()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21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session.pop('pending_invitation_token', None)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flash(f'已加入团队“{invitation.organization.name}”', 'success')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redirect(_invitation_landing_url(invitation))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_start_user_session(user):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"""创建可撤销会话，Cookie session 中只保存随机令牌。"""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raw_token = secrets.token_urlsafe(32)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now = datetime.now(timezone.utc)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login_session = UserSession(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user_id=user.id,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token_hash=_hash_token(raw_token),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ip_address=(request.headers.get('X-Forwarded-For', request.remote_addr or '').split(',')[0].strip()[:45]),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user_agent=(request.headers.get('User-Agent') or '')[:500],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last_seen_at=now,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expires_at=now + timedelta(days=30),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user.last_login_at = now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db.session.add(login_session)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db.session.commit()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session.clear()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session['user_id'] = user.id  # 兼容尚未迁移的内部代码。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session['auth_session_token'] = raw_token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_create_verification_code(identity_type, identifier, purpose, payload=None):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"""生成一次性验证码；开发环境可回显，生产环境必须接入真实发送器。"""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display_code = (current_app.testing or current_app.debug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or current_app.config.get('VERIFICATION_CODE_MODE') == 'display')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code = f'{secrets.randbelow(1_000_000):06d}'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同一用途的新验证码会立即作废旧验证码，避免多个有效码并存。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VerificationCode.query.filter_by(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identifier=identifier, purpose=purpose, consumed_at=None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).update({'consumed_at': datetime.now(timezone.utc)})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record = VerificationCode(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identity_type=identity_type,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identifier=identifier,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purpose=purpose,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code_hash=_hash_token(code),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payload=payload or {},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expires_at=datetime.now(timezone.utc) + timedelta(minutes=10),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ip_address=(request.headers.get('X-Forwarded-For', request.remote_addr or '').split(',')[0].strip()[:45]),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db.session.add(record)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db.session.commit()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display_code: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current_app.logger.info('Verification code purpose=%s identifier=%s code=%s', purpose, identifier, code)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code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22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_deliver_verification_code(identity_type, identifier, purpose, code)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Exception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发送失败的验证码绝不能留在数据库中继续有效。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db.session.delete(record)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db.session.commit()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current_app.logger.exception('验证码发送失败: type=%s purpose=%s', identity_type, purpose)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RuntimeError('验证码发送失败，请稍后重试或联系管理员') from exc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_deliver_verification_code(identity_type, identifier, purpose, code):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"""通过标准 SMTP 或短信 Webhook 发送验证码，不绑定具体供应商。"""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identity_type == 'email':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host = current_app.config.get('SMTP_HOST')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sender = current_app.config.get('SMTP_FROM') or current_app.config.get('SMTP_USERNAME')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host or not sender: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RuntimeError('SMTP 未配置')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message = EmailMessage()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message['Subject'] = '网站工作台验证码'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message['From'] = sender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message['To'] = identifier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message.set_content(f'你的验证码是 {code}，10 分钟内有效。用途：{purpose}。如非本人操作请忽略。')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with smtplib.SMTP(host, current_app.config.get('SMTP_PORT', 587), timeout=10) as smtp: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current_app.config.get('SMTP_USE_TLS'):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smtp.starttls()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username = current_app.config.get('SMTP_USERNAME')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username: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smtp.login(username, current_app.config.get('SMTP_PASSWORD', ''))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smtp.send_message(message)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webhook = current_app.config.get('SMS_WEBHOOK_URL')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webhook: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RuntimeError('短信 Webhook 未配置')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body = json.dumps({'phone': identifier, 'code': code, 'purpose': purpose}).encode('utf-8')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headers = {'Content-Type': 'application/json'}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token = current_app.config.get('SMS_WEBHOOK_TOKEN')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token: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headers['Authorization'] = f'Bearer {token}'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req = urllib.request.Request(webhook, data=body, headers=headers, method='POST')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with urllib.request.urlopen(req, timeout=10) as response: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response.status &lt; 200 or response.status &gt;= 300: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RuntimeError(f'短信服务返回 {response.status}')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_consume_verification_code(identifier, purpose, code):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record = VerificationCode.query.filter_by(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identifier=identifier, purpose=purpose, consumed_at=None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23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).order_by(VerificationCode.id.desc()).first()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record or record.attempt_count &gt;= 5: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record.attempt_count += 1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now = datetime.now(timezone.utc)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expires = record.expires_at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expires.tzinfo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expires = expires.replace(tzinfo=timezone.utc)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expires &lt; now or not secrets.compare_digest(record.code_hash, _hash_token((code or '').strip())):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db.session.commit()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record.consumed_at = now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db.session.commit()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record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图片单边像素上限, 防御解码炸弹 (1KB PNG 解开成 1GB 那种)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MAX_IMAGE_PIXELS = 16_000_000  # 约 4000x4000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MAX_IMAGE_BYTES = 12 * 1024 * 1024  # 单图最大 12MB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_check_upload_size(file_storage, max_bytes, label='文件'):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"""通过 stream.seek 获取真实字节数, 超限直接报错."""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stream = file_storage.stream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stream.seek(0, 2)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size = stream.tell()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finally: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stream.seek(0)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size &gt; max_bytes: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ValueError(f'{label}过大: {size // 1024}KB &gt; {max_bytes // 1024}KB 上限')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size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_upload_convert_webp_enabled(file_storage):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"""Return whether this upload field should convert raster images to WebP."""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field_name = getattr(file_storage, 'name', '') or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candidates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field_name: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candidates.append(f'{field_name}_convert_webp')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field_name.endswith('_file'):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candidates.append(f'{field_name[:-5]}_convert_webp')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candidates.append('convert_webp')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name in candidates: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name in request.form: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values = request.form.getlist(name)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any(value == 'true' for value in values) if values else request.form.get(name) != 'false'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True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24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_save_uploaded_image(site_id, file_storage, prefix='image', convert_webp=None):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"""保存上传图片到 sites/&lt;id&gt;/assets/uploads/，默认转换为 WebP，返回站点内绝对路径.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返回示例: /assets/uploads/product-cover-20260509153000.webp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file_storage.filename: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original = secure_filename(file_storage.filename)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suffix = original.rsplit('.', 1)[-1].lower() if '.' in original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not in ALLOWED_IMAGE_EXTENSIONS: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ValueError('仅支持 JPG、PNG、GIF、WebP、SVG 图片')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 = Path(current_app.config['SITES_DIR']) / str(site_id) / 'assets' / 'uploads'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safe_prefix = secure_filename(prefix or 'image') or 'image'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ts = datetime.now(timezone.utc).strftime('%Y%m%d%H%M%S')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hex_part = secrets.token_hex(4)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convert_webp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convert_webp = _upload_convert_webp_enabled(file_storage)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SVG 和取消转换的图片都保留原格式直接写入。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== 'svg' or not convert_webp: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_check_upload_size(file_storage, MAX_IMAGE_BYTES, label='图片')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filename = f"{safe_prefix}-{ts}-{hex_part}.{suffix}"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output_path = uploads_dir / 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file_storage.save(str(output_path))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f'/assets/uploads/{filename}'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_check_upload_size(file_storage, MAX_IMAGE_BYTES, label='图片')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from PIL import Image, ImageSequence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ImportError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RuntimeError('缺少 Pillow 依赖，请先安装 requirements.txt') from exc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filename = f"{safe_prefix}-{ts}-{hex_part}.webp"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output_path = uploads_dir / 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#25: 用 with 确保 PIL 句柄及时释放(代码卫生)。损坏图会在此抛 PIL 异常,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由各编辑路由捕获并提示, 不再 500。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with Image.open(file_storage.stream) as image: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分辨率上限校验, Pillow 默认对超大图触发 DecompressionBombWarning, 这里直接拒绝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w, h = image.size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25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w * h &gt; MAX_IMAGE_PIXELS: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ValueError(f'图片分辨率过大: {w}x{h} 超过 {MAX_IMAGE_PIXELS} 像素上限')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first_frame = next(ImageSequence.Iterator(image)).convert('RGBA')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background = Image.new('RGBA', first_frame.size, (255, 255, 255, 0))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background.alpha_composite(first_frame)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background.save(output_path, 'WEBP', quality=86, method=6)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f'/assets/uploads/{filename}'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_filename_alt(file_storage):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getattr(file_storage, 'filename', ''):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stem = Path(secure_filename(file_storage.filename)).stem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re.sub(r'[-_]+', ' ', stem).strip()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_context_alt(*contexts, fallback=''):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ctx in contexts: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isinstance(ctx,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key in ('title', 'name', 'label', 'short_name', 'heading'):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val = ctx.get(key)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isinstance(val, str) and val.strip():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return val.strip()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str(fallback or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_image_alt_key(field_name):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field = str(field_name or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field: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 in ('cover', 'photo', 'logo'):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f'{field}_alt'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 in ('image', 'media', 'url', 'src'):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field.endswith('_url'):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f'{field[:-4]}_alt'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f'{field}_alt'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_form_alt_value(form, field_name, *contexts, upload=None, existing=None):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keys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field = str(field_name or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keys.extend([f'{field}_alt', _image_alt_key(field)])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keys.append('alt')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key in dict.fromkeys(keys):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key in form: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26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val = form.get(key,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val: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return val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existing: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str(existing).strip()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_context_alt(*contexts, fallback=_filename_alt(upload))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_save_uploaded_media(site_id, file_storage, prefix='media'):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"""保存图片或视频；图片转 WebP，视频原样保存到 assets/uploads。"""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file_storage.filename: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original = secure_filename(file_storage.filename)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original: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suffix = original.rsplit('.', 1)[-1].lower() if '.' in original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in ALLOWED_IMAGE_EXTENSIONS: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_save_uploaded_image(site_id, file_storage, prefix=prefix)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Exception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current_app.logger.warning('图片保存失败: %s', exc)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not in ALLOWED_VIDEO_EXTENSIONS: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current_app.logger.warning('不支持的文件类型: %s', suffix)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视频体积上限 12MB; 更大体积请走 CDN 直传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_check_upload_size(file_storage, MAX_IMAGE_BYTES, label='视频')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ValueError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current_app.logger.warning('视频上传被拒: %s', exc)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 = Path(current_app.config['SITES_DIR']) / str(site_id) / 'assets' / 'uploads'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safe_prefix = secure_filename(prefix or 'media') or 'media'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filename = f"{safe_prefix}-{datetime.now(timezone.utc).strftime('%Y%m%d%H%M%S')}-{secrets.token_hex(4)}.{suffix}"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output_path = uploads_dir / 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file_storage.save(output_path)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f'/assets/uploads/{filename}'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_save_any_file(site_id, file_storage, prefix='file'):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"""保存普通文件到 assets/uploads，图片/视频之外的文档等走这里。"""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file_storage.filename: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original = secure_filename(file_storage.filename)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original: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27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ValueError('文件名无效')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suffix = original.rsplit('.', 1)[-1].lower() if '.' in original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not in ALLOWED_FILE_EXTENSIONS or suffix in ALLOWED_IMAGE_EXTENSIONS or suffix in ALLOWED_VIDEO_EXTENSIONS: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ValueError('不支持的文件类型')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_check_upload_size(file_storage, MAX_GENERIC_FILE_BYTES, label='文件')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 = Path(current_app.config['SITES_DIR']) / str(site_id) / 'assets' / 'uploads'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safe_prefix = secure_filename(prefix or 'file') or 'file'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stem = Path(original).stem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safe_stem = secure_filename(stem) or safe_prefix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filename = f"{safe_prefix}-{safe_stem}-{datetime.now(timezone.utc).strftime('%Y%m%d%H%M%S')}-{secrets.token_hex(4)}.{suffix}"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output_path = uploads_dir / 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file_storage.save(output_path)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f'/assets/uploads/{filename}'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_safe_zip_member_name(name):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name = (name or '').replace('\\', '/').strip('/')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name or name.startswith('.') or '\x00' in 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ValueError('网页包中包含非法文件名')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path = Path(name)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path.is_absolute() or any(part in ('', '.', '..') or part.startswith('.') for part in path.parts):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ValueError('网页包中包含非法路径')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len(path.parts) &gt; MAX_MEDIA_PACKAGE_DEPTH: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ValueError('网页包目录层级过深')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_zip_strip_root(member_names):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first_parts = [Path(name).parts for name in member_names]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first_parts: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first = first_parts[0][0]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all(len(parts) &gt; 1 and parts[0] == first for parts in first_parts):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first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_save_media_package(site_id, file_storage):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"""保存并解压网页包 zip，返回 {name, url, entry_url, category}。"""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file_storage.filename: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ValueError('请选择网页包 zip 文件')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original = secure_filename(file_storage.filename)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suffix = original.rsplit('.', 1)[-1].lower() if '.' in original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!= 'zip':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ValueError('网页包必须是 zip 文件')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_check_upload_size(file_storage, MAX_MEDIA_PACKAGE_BYTES, label='网页包')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28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archive = zipfile.ZipFile(file_storage.stream)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zipfile.BadZipFile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ValueError('zip 文件无法读取') from exc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with archive: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infos = [info for info in archive.infolist() if not info.is_dir()]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infos: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ValueError('网页包不能为空')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total_size = 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names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info in infos: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total_size += info.file_size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total_size &gt; MAX_MEDIA_PACKAGE_UNCOMPRESSED_BYTES: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raise ValueError('网页包解压后体积过大')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names.append(_safe_zip_member_name(info.filename))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strip_root = _zip_strip_root(names)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normalized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name in names: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parts = Path(name).parts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strip_root: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parts = parts[1:]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not parts: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normalized.append('/'.join(parts))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'index.html' not in {name.lower() for name in normalized}: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ValueError('网页包根目录必须包含 index.html')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package_root = Path(current_app.config['SITES_DIR']) / str(site_id) / 'assets' / 'media-packages'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package_root.mkdir(parents=True,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safe_stem = secure_filename(Path(original).stem) or 'media-package'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package_name = f"{safe_stem}-{datetime.now(timezone.utc).strftime('%Y%m%d%H%M%S')}-{secrets.token_hex(4)}"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target_dir = package_root / package_name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target_dir.mkdir(parents=True, exist_ok=False)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info, name in zip(infos, names):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parts = Path(name).parts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strip_root: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parts = parts[1:]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not parts: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rel = Path(*parts)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target = (target_dir / rel).resolve()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target.relative_to(target_dir.resolve())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29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except ValueError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raise ValueError('网页包中包含非法路径') from exc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target.parent.mkdir(parents=True,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with archive.open(info) as src, target.open('wb') as dst: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dst.write(src.read())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Exception: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target_dir.exists():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import shutil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shutil.rmtree(target_dir, ignore_errors=True)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entry_url = f'/media-packages/{package_name}/'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package_name,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package_name,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'api_name': media_package_token(package_name),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'url': entry_url,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'entry_url': entry_url,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'package',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'category_label': '网页包',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'is_package': True,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Media helpers live in media_service; keep these private names for the existing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routes and form parser while we split routes.py incrementally.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ALLOWED_IMAGE_EXTENSIONS = media_service.ALLOWED_IMAGE_EXTENSIONS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ALLOWED_VIDEO_EXTENSIONS = media_service.ALLOWED_VIDEO_EXTENSIONS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_save_uploaded_image = media_service.save_uploaded_image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_filename_alt = media_service.filename_alt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_context_alt = media_service.context_alt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_image_alt_key = media_service.image_alt_key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_form_alt_value = media_service.form_alt_value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_save_uploaded_media = media_service.save_uploaded_media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_save_any_file = media_service.save_any_file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_safe_zip_member_name = media_service.safe_zip_member_name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_zip_strip_root = media_service.zip_strip_root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_save_media_package = media_service.save_media_package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_uploaded_image_or_form(site_id, form_field, file_field=None, prefix='image'):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"""若上传了图片则返回 WebP URL，否则返回文本框中的原 URL。"""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 = request.files.get(file_field or f'{form_field}_file')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upload and upload.filename: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#25: 损坏图/超大图/不支持格式会抛异常, 这里捕获并提示, 回退到表单 URL,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避免 product/post 编辑路径整个 500。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_save_uploaded_image(site_id, upload, prefix=prefix)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30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Exception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current_app.logger.warning('图片上传保存失败(%s): %s', form_field, exc)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flash(f'图片上传失败：{exc}', 'error')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request.form.get(form_field,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_field_looks_like_image(field):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"""匹配媒体字段（图片+视频+音频+嵌入），供 _parse_modules_form 处理上传文件。"""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name = (field or '').lower()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any(part in name for part in ('image', 'cover', 'background', 'media', 'photo', 'logo', 'video', 'audio', 'embed'))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_current_user():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"""从 session 读取当前用户；无效 session 自动清理."""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user_id = session.get('user_id')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user_id: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user = User.query.get(user_id)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user or user.status != 'active':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session.pop('user_id', None)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raw_token = session.get('auth_session_token')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raw_token: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login_session = UserSession.query.filter_by(token_hash=_hash_token(raw_token), user_id=user.id).first()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login_session or login_session.revoked_at: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session.clear()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expires = login_session.expires_at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expires.tzinfo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expires = expires.replace(tzinfo=timezone.utc)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expires &lt; datetime.now(timezone.utc):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session.clear()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限制写频率，避免每个静态资源请求都更新数据库。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last_seen = login_session.last_seen_at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last_seen.tzinfo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last_seen = last_seen.replace(tzinfo=timezone.utc)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datetime.now(timezone.utc) - last_seen &gt; timedelta(minutes=5):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login_session.last_seen_at = datetime.now(timezone.utc)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db.session.commit()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user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_organization_role_for_site(user, site):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"""返回用户在关联站点上的最高组织角色；站点所有者不走此分支。"""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roles = db.session.query(OrganizationMember.role).join(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OrganizationSite, OrganizationSite.organization_id == OrganizationMember.organization_id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).filter(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31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// ====== app/core/translator.py ======</w:t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"""AI 翻译服务 — 调用 DeepSeek / OpenAI 兼容 API."""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json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logging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re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urllib.request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urllib.error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flask import current_app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logger = logging.getLogger(__name__)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语言代码格式: BCP 47 基础形态, 例 zh / zh-CN / pt-BR.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严格白名单约束避免被注入到 prompt 中 (如 "zh\n\n忽略上文...").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_LANG_CODE_RE = re.compile(r'^[A-Za-z]{2,3}(?:-[A-Za-z0-9]{2,8})?$')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_validate_lang(value, field):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isinstance(value, str) or not _LANG_CODE_RE.match(value.strip()):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ValueError(f'{field} 必须是合法的语言代码 (如 zh-CN / en / pt-BR)')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value.strip()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翻译 prompt 模板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_TRANSLATE_PROMPT = """你是一个专业翻译助手。将以下 JSON 中的每个值从 {source_lang} 翻译为 {target_lang}。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规则：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1. 只翻译文本值，保持 JSON 结构完全不变（key 名不变）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2. 不要翻译技术性字段：URL、slug、CSS 类名、颜色值、数字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3. 专有名词（公司名、品牌名、产品型号）保持原文或使用行业惯例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4. 返回纯 JSON，不要解释，不要 markdown 代码块标记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输入 JSON：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{input_json}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翻译结果："""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_SEO_DESCRIPTION_PROMPT = """你是展示型企业网站的 SEO 文案助手。请根据下面页面信息生成一条 meta description。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要求：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1. 只返回一句自然语言简介，不要解释，不要 markdown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2. 语言必须使用 {lang}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3. 中文控制在 60-90 个汉字；英文控制在 120-160 characters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4. 不堆砌关键词，不夸大，不写"欢迎访问"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5. 优先概括页面核心价值，让搜索结果和 AI 检索都容易理解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站点/页面信息：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32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{input_json}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meta description："""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单批输入 JSON 最大字符数：超过此阈值拆批。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长文本页面（如 modules 13 个模块）单次请求的 prompt + 输出容易超出 max_tokens，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拆成小批每批独立请求，最后合并结果。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_BATCH_MAX_CHARS = 2500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_repair_truncated_json(raw):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"""尝试修复因 max_tokens 截断而残缺的 JSON。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常见截断模式（从易到难）：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1. 缺少末尾的 "} → 补上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2. 最后一行的字符串值未闭合 → 去掉最后一行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3. 中间某行的字符串值未闭合 → 补闭合引号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返回修复后的 dict，无法修复返回 None。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raw or not raw.strip():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text = raw.strip()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策略 1：逐行扫描，修复未闭合的字符串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lines = text.split('\n')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fixed_lines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i, line in enumerate(lines):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stripped = line.rstrip()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统计引号：值为 JSON 字符串时引号成对，不成对说明被截断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in_str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escape_next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ch in stripped: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escape_next: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escape_next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ch == '\\':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escape_next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ch == '"':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in_str = not in_str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如果这行在字符串中结束（引号不对）→ 这是截断行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in_str: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# 行内字符串被截断 → 丢弃此行及之后内容，只保留前面的行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text = '\n'.join(fixed_lines).rstrip()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break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33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fixed_lines.append(stripped)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策略 2：补全缺失的括号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去掉末尾逗号后再补括号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text = text.rstrip().rstrip(',').rstrip()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数括号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open_braces = text.count('{') - text.count('}')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open_brackets = text.count('[') - text.count(']')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补缺失的闭合括号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text += ']' * open_brackets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text += '}' * open_braces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result = json.loads(text)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isinstance(result,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result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json.JSONDecodeError: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pass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策略 3：去掉最后一行再试（常见：最后一行不完整）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len(lines) &gt; 2: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text = '\n'.join(lines[:-1]).rstrip().rstrip(',').rstrip()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open_braces = text.count('{') - text.count('}')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open_brackets = text.count('[') - text.count(']')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text += ']' * open_brackets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text += '}' * open_braces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result = json.loads(text)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isinstance(result,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return result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json.JSONDecodeError: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pass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_call_translate_api(api_key, api_base, model, batch_texts, source_lang, target_lang):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"""调用一次翻译 API，翻译单批文本。返回 dict。"""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input_json = json.dumps(batch_texts, ensure_ascii=False, indent=2)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prompt = _TRANSLATE_PROMPT.format(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source_lang=source_lang,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target_lang=target_lang,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input_json=input_json,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payload = json.dumps({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34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'model': model,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'messages':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{'role': 'system', 'content': '你是一个专业的 JSON 翻译器，只返回翻译后的 JSON。'},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{'role': 'user', 'content': prompt},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'temperature': 0.3,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'max_tokens': 8192,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 ensure_ascii=False).encode('utf-8')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url = f'{api_base.rstrip("/")}/chat/completions'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req = urllib.request.Request(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url,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data=payload,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headers={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'Authorization': f'Bearer {api_key}',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'Content-Type': 'application/json',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method='POST',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with urllib.request.urlopen(req, timeout=120) as resp: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raw = resp.read().decode('utf-8')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data = json.loads(raw)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urllib.error.HTTPError as 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body = e.read().decode('utf-8', errors='replace') if e.fp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logger.error('翻译 API HTTP %s: %s', e.code, body[:300])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RuntimeError(f'翻译服务返回错误 ({e.code})')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urllib.error.URLError as 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logger.error('翻译 API 网络错误: %s', e.reason)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RuntimeError(f'翻译服务连接失败: {e.reason}')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json.JSONDecodeError: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logger.error('翻译 API 响应 JSON 解析失败')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RuntimeError('翻译服务返回格式异常')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content = data['choices'][0]['message']['content'].strip()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清理可能的 markdown 代码块标记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content.startswith('```'):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lines = content.split('\n')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lines[0].startswith('```'):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lines = lines[1:]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lines and lines[-1].strip() == '```':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lines = lines[:-1]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content = '\n'.join(lines).strip()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result = json.loads(content)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35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json.JSONDecodeError as 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尝试修复截断的 JSON（API 输出超 max_tokens 时字符串/括号未闭合）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repaired = _repair_truncated_json(content)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repaired is not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logger.warning('翻译结果 JSON 截断，已修复恢复部分字段')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result = repaired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logger.error('翻译结果 JSON 解析失败且无法修复, 原始内容: %s', content[:500])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RuntimeError(f'翻译结果格式异常: {e}')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isinstance(result,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RuntimeError(f'翻译 API 返回格式异常: {type(result)}')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result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_split_batches(texts):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"""将 texts 字典按 _BATCH_MAX_CHARS 拆成多个小批，每批仍是 dict。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拆批策略：贪心累加，当前批 JSON 序列化后不超过阈值。单个 key-value 超阈值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也不拆分（一个 value 必须完整给 API），此时该批会暂时超出阈值。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batches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current =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current_size = 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估算 JSON 开销：大括号、key 的引号冒号、逗号等，每 key 约 10 字符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overhead_per_key = 10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key, value in texts.items():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value_str = str(value) if value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预估该条目在 JSON 中的大小：key 长度 + value 长度 + 引号等开销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item_size = len(key) + len(value_str) + overhead_per_key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current and current_size + item_size &gt; _BATCH_MAX_CHARS: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batches.append(current)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current =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current_size = 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current[key] = value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current_size += item_size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current: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batches.append(current)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batches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translate_json(texts, source_lang="zh-CN", target_lang="en"):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"""翻译一个 key-value 字典，key 不变，value 翻译为目标语言。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36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大输入自动拆批，每批独立请求后合并结果，避免单次请求 token 溢出。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返回: dict[str, str] 翻译后的字典，key 与输入一致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输入校验先行: 阻断 prompt 注入塞进语言字段; texts 必须为字典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source_lang = _validate_lang(source_lang, 'source_lang')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target_lang = _validate_lang(target_lang, 'target_lang')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isinstance(texts,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ValueError('texts 必须为字典')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api_key = current_app.config.get('TRANSLATION_API_KEY', '')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api_key: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ValueError('TRANSLATION_API_KEY 未配置，请在 .env 中设置')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api_base = current_app.config.get('TRANSLATION_API_BASE', 'https://api.deepseek.com/v1')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model = current_app.config.get('TRANSLATION_MODEL', 'deepseek-chat')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拆批：大页面（如 modules 13 个模块）不会因 token 溢出而 502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batches = _split_batches(texts)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len(batches) &gt; 1: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logger.info('翻译拆为 %d 批（共 %d 个字段）', len(batches), len(texts))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merged =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i, batch in enumerate(batches):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i &gt; 0: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import time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time.sleep(1.0)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result = _translate_one_batch(api_key, api_base, model, batch, source_lang, target_lang)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RuntimeError as 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RuntimeError(f'第 {i + 1}/{len(batches)} 批翻译失败: {e}')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merged.update(result)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merged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_translate_one_batch(api_key, api_base, model, batch, source_lang, target_lang):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"""翻译单批，JSON 截断时自动拆半重试（最多 2 层）。"""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_call_translate_api(api_key, api_base, model, batch, source_lang, target_lang)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RuntimeError as 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msg = str(e)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只对 JSON 截断/格式异常做拆分重试，网络/认证错误不重试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'格式异常' not in msg: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批次有 2 个以上字段且 JSON 被截断 → 拆成两半分别翻译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37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keys = list(batch.keys())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len(keys) &lt; 2: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 # 单字段还失败，没法拆了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mid = len(keys) // 2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left = {k: batch[k] for k in keys[:mid]}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right = {k: batch[k] for k in keys[mid:]}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result =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label, sub in [('左半', left), ('右半', right)]: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# 递归拆半（最多再拆一层，_call_translate_api 里有 repair 保护）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sub_result = _call_translate_api(api_key, api_base, model, sub, source_lang, target_lang)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RuntimeError as e2: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RuntimeError(f'{label}二次拆分仍失败: {e2}')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result.update(sub_result)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import time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time.sleep(0.5)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result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is_configured():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"""检查翻译服务是否已配置."""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bool(current_app.config.get('TRANSLATION_API_KEY', ''))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generate_seo_description(page_title, page_text, company_name='', lang='zh-CN', output='description'):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"""调用 AI 生成页面 SEO 简介。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复用翻译服务的 DeepSeek / OpenAI 兼容配置，避免为 SEO 另起一套 API。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返回纯文本 description；未配置或调用失败时由调用方决定是否回退。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lang = _validate_lang(lang, 'lang')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api_key = current_app.config.get('TRANSLATION_API_KEY', '')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api_key: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ValueError('TRANSLATION_API_KEY 未配置，请在 .env 中设置')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api_base = current_app.config.get('TRANSLATION_API_BASE', 'https://api.deepseek.com/v1')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model = current_app.config.get('TRANSLATION_MODEL', 'deepseek-chat')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input_json = json.dumps({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'company': str(company_name or '').strip(),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'page_title': str(page_title or '').strip(),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'page_content': str(page_text or '').strip()[:2200],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 ensure_ascii=False, indent=2)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output == 'title':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prompt = 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f'请根据以下 JSON 为网页生成一个准确、自然的 SEO 标题，语言为 {lang}。'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38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'只输出标题，不加引号、解释或 Markdown；避免关键词堆砌，最长 60 个字符。\n'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f'{input_json}'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prompt = _SEO_DESCRIPTION_PROMPT.format(lang=lang, input_json=input_json)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payload = json.dumps({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'model': model,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'messages':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{'role': 'system', 'content': '你是专业 SEO 文案助手，只输出一个 SEO 标题。' if output == 'title' else '你是专业 SEO 文案助手，只输出一条 meta description。'},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{'role': 'user', 'content': prompt},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'temperature': 0.4,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'max_tokens': 100 if output == 'title' else 220,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}, ensure_ascii=False).encode('utf-8')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url = f'{api_base.rstrip("/")}/chat/completions'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req = urllib.request.Request(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url,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data=payload,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headers={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'Authorization': f'Bearer {api_key}',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'Content-Type': 'application/json',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method='POST',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with urllib.request.urlopen(req, timeout=60) as resp: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raw = resp.read().decode('utf-8')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data = json.loads(raw)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urllib.error.HTTPError as 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body = e.read().decode('utf-8', errors='replace') if e.fp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logger.error('SEO 生成 API HTTP %s: %s', e.code, body[:300])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RuntimeError(f'SEO 生成服务返回错误 ({e.code})')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urllib.error.URLError as 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logger.error('SEO 生成 API 网络错误: %s', e.reason)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RuntimeError(f'SEO 生成服务连接失败: {e.reason}')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json.JSONDecodeError: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logger.error('SEO 生成 API 响应 JSON 解析失败')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RuntimeError('SEO 生成服务返回格式异常')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content = data['choices'][0]['message']['content'].strip()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content.startswith('```'):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lines = content.split('\n')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lines[0].startswith('```'):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lines = lines[1:]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lines and lines[-1].strip() == '```':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39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lines = lines[:-1]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content = '\n'.join(lines).strip()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content = content.strip().strip('"').strip("'").strip()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兜底裁剪：模型偶尔会超长，保存前压到搜索结果可接受范围。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content[:60 if output == 'title' else 180].rstrip()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generate_seo_title(page_title, page_text, company_name='', lang='zh-CN'):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generate_seo_description(page_title, page_text, company_name=company_name, lang=lang, output='title')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// ====== app/core/block_parser.py ======</w:t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"""Block HTML 解析器：把声明式 block 模板解析成 schema.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data-* 改造方案 Phase 1 的核心模块之一。输入一段纯 HTML（block 的 template.html），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输出 BlockSchema —— 编辑器据此生成表单，渲染器据此注入数据。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为什么自己建 DOM 树：stdlib html.parser.HTMLParser 是流式的，只给 start/end/data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回调，拿不到父子关系。而"项模板 = 容器内带 data-name 的直接子元素"这条规范必须靠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父子关系判断，所以先用一个元素栈把 HTML 还原成轻量节点树，再在树上抽 schema。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只用 stdlib（html.parser），不引第三方解析库——遵循"依赖能少则少"。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dataclasses import dataclass, field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html import escape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html.parser import HTMLParser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 import style_registry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HTML 空元素（void elements）：没有结束标签，解析时遇到 start 即闭合。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不在此列表的标签即使写成自闭合 &lt;x/&gt; 也按需补处理。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VOID_TAGS =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'area', 'base', 'br', 'col', 'embed', 'hr', 'img', 'input',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'link', 'meta', 'param', 'source', 'track', 'wbr',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SVG 标签集合（含大小写变体，因 HTMLParser 会转小写）：序列化时用于判断是否在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SVG 上下文内，从而恢复 viewBox 等区分大小写的 camelCase 属性名。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_SVG_TAGS =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'svg', 'g', 'path', 'polyline', 'polygon', 'circle', 'ellipse', 'rect',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'line', 'text', 'tspan', 'defs', 'clippath', 'lineargradient',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'radialgradient', 'stop', 'use', 'image', 'pattern', 'mask',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'filter', 'fegaussianblur', 'animate', 'animatetransform', 'set',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'symbol', 'marker', 'foreignobject',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40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SVG 属性名：HTMLParser 统一转小写后需恢复 camelCase 的映射。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只有内联 SVG 中明确区分大小写的属性才需要此映射；以短横线分隔的属性（如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stroke-width、stroke-linecap）在 HTML 解析后保持原样，无需修复。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_SVG_ATTR_CASE =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'viewbox': 'viewBox',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'preserveaspectratio': 'preserveAspectRatio',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叶子内容类型：值直接存在元素上（innerText 或 src）。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LEAF_TYPES = {'text', 'textarea', 'richtext', 'url', 'image', 'video', 'audio', 'embed', 'icon'}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容器/可重复类型。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LIST_TYPES = {'list', 'grid'}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@dataclass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class _Text: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"""文本节点。data 保存原始片段（含未解码的 HTML 实体，convert_charrefs=False）。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raw=True 表示富文本注入，序列化时原样输出不转义；否则按文本转义裸 &lt; &gt; &amp;。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data: str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raw: bool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@dataclass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class _Node: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"""解析中间产物：一棵轻量 DOM 树的节点。仅供 parser 内部使用。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nodes 是**有序**的混合列表：元素子节点（_Node）和文本节点（_Text）按解析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顺序排列。这样序列化能精确还原"文本与子元素交错"的原始顺序和空白——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不能把文本和元素分开存（那会重排，破坏 inline 排版）。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tag: str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attrs: dict = field(default_factory=dict)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nodes: list = field(default_factory=list)  # 有序子节点：_Node | _Text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self_closing: bool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@property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children(self):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"""只取元素子节点（跳过文本），供字段解析遍历。"""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[n for n in self.nodes if isinstance(n, _Node)]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@property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text(self):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"""元素内的直接文字（拼接所有文本节点，去首尾空白）。"""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''.join(n.data for n in self.nodes if isinstance(n, _Text)).strip()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41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@dataclass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class FieldDef: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"""一个字段的定义（对应一个带 data-name 的元素）。"""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name: str                      # data-name 值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type: str                      # data-type 值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tag: str                       # HTML 标签名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default_text: str = ''         # 标签内默认文字（叶子文本类型用）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default_src: str = ''          # 默认 src（媒体类型用）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href_field: str = ''           # data-href 对应的字段名（空串=不可点）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href_template: str = ''        # data-href-template：含 {占位符} 的链接模板（数据集项用）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fallback: list = field(default_factory=list)  # data-fallback：本字段空时依次回退的备选 key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hideable: bool = False         # 是否有 data-hideable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style_tokens: list = field(default_factory=list)  # data-style 声明的合法 token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source: str = None             # data-source 值（list/grid 用；None=未声明=手动）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page_size: int = None          # data-page-size（list 用）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cols: int = None               # data-cols（grid 用）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children: list = field(default_factory=list)  # 子字段（group/list/grid 递归）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item_template_html: str = None  # list/grid 的项模板原始 HTML（供渲染复制）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@dataclass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class BlockSchema: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"""一个 block 的完整 schema。"""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block_name: str                # 根元素 data-name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root_tag: str                  # 根标签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root_type: str                 # 根 data-type（group/list/grid/...）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hideable: bool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style_tokens: list = field(default_factory=list)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element_style_tokens: list = field(default_factory=list)  # 子孙普通元素 data-style 的 token 汇总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source: str =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page_size: int =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cols: int =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from_source: str = None            # data-from：数据来源路径（如 "settings:contact"）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fields: list = field(default_factory=list)         # 顶层字段列表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item_template_html: str = None                     # 根是 list/grid 时的项模板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href_field: str = ''                               # 根元素若可点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class _DomBuilder(HTMLParser):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"""把 HTML 流还原成 _Node 树。维护一个元素栈处理父子关系。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convert_charrefs=False：保留属性/文本里原始的 HTML 实体（&amp;amp; &amp;quot; 等），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序列化时不会被解码后又裸写出去破坏 HTML（见 _serialize 的转义）。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__init__(self):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super().__init__(convert_charrefs=False)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self.root = None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42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self._stack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_append(self, child):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self._stack: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self._stack[-1].nodes.append(child)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elif isinstance(child, _Node) and self.root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self.root = child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handle_starttag(self, tag, attrs):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node = _Node(tag=tag, attrs=dict(attrs))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self._append(node)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void 元素没有结束标签，不入栈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tag.lower() not in VOID_TAGS: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self._stack.append(node)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handle_startendtag(self, tag, attrs):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显式自闭合 &lt;x/&gt;：建节点但不入栈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self._append(_Node(tag=tag, attrs=dict(attrs), self_closing=True))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handle_endtag(self, tag):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容错：找到栈中最近的同名标签弹出（应对未闭合的中间标签）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i in range(len(self._stack) - 1, -1, -1):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self._stack[i].tag.lower() == tag.lower():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del self._stack[i:]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break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handle_data(self, data):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script/style 内是 CDATA：HTMLParser 给的是原始未解析文本（含 &lt; &gt; &amp;），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必须原样输出不转义，否则会破坏 JS（如 a &lt; b 变 a &amp;lt; b）。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in_cdata = bool(self._stack) and self._stack[-1].tag.lower() in ('script', 'style')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self._append(_Text(data, raw=in_cdata))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handle_entityref(self, 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convert_charrefs=False 下命名实体走这里：原样保留 &amp;name;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self._append(_Text(f'&amp;{name};', raw=True))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handle_charref(self, 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数字字符引用：原样保留 &amp;#...;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self._append(_Text(f'&amp;#{name};', raw=True))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_serialize_attrs(attrs, in_svg=False):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"""序列化属性。值统一转义（quote=True），无值属性输出裸名（如 hidden）。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当 in_svg=True 时，将 HTMLParser 转小写后的 SVG camelCase 属性名恢复正确大小写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（如 viewbox→viewBox），防止内联 SVG 图标因属性名错误无法渲染。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out = ''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43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k, v in attrs.items():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in_svg and k in _SVG_ATTR_CASE: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k = _SVG_ATTR_CASE[k]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v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out += f' {k}'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out += f' {k}="{escape(str(v), quote=True)}"'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out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_serialize(node, in_svg=False):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"""把 _Node 树重新序列化为 HTML 字符串。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- 子节点按 nodes 的原始顺序输出（文本与元素交错不重排）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- 属性值转义，无值属性保留（hidden）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- 文本节点：raw（实体/富文本）原样输出，普通文本转义裸 &lt; &gt; &amp;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- in_svg 追踪 SVG 上下文：进入 &lt;svg&gt; 标签后其子孙的属性名恢复 camelCase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tag = node.tag.lower()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is_svg = in_svg or tag in _SVG_TAGS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attrs = _serialize_attrs(node.attrs, is_svg or tag == 'svg')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tag in VOID_TAGS or node.self_closing: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f'&lt;{node.tag}{attrs}&gt;'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inner =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child in node.nodes: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isinstance(child, _Text):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inner += child.data if child.raw else escape(child.data, quote=False)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inner += _serialize(child, is_svg)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f'&lt;{node.tag}{attrs}&gt;{inner}&lt;/{node.tag}&gt;'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_direct_named_children(node):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"""返回 node 的"带 data-name 的直接子元素"。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规范：list/grid 容器内带 data-name 的直接子元素 = 项模板。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不带 data-name 的杂项（标题、"加载更多"按钮）会被跳过、不递归进去找。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result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child in node.children: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'data-name' in child.attrs: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result.append(child)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# 中间包裹层（无 data-name）：向下找一层，应对 &lt;ul&gt;&lt;li data-name&gt;结构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result.extend(_direct_named_children(child))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result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44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_int_or_none(raw):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int(raw)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(TypeError, ValueError):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_style_tokens(attrs):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"""解析一个元素上的 data-style，只保留注册表里已声明的 token。"""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 for t in style_registry.parse_style_tokens(attrs.get('data-style', ''))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style_registry.get_style_def(t)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_descendant_style_tokens(node):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"""汇总子孙元素上的 data-style token，供编辑器生成样式控件。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普通包裹层可以只写 data-style，不必强行变成 data-name/data-type 字段。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tokens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seen = set()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def walk(current):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child in current.children: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token in _style_tokens(child.attrs):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token not in seen: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seen.add(token)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tokens.append(token)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walk(child)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walk(node)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tokens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_item_children(item):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"""解析 list/grid 项模板的可编辑子字段（供编辑器生成条目子表单）。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两种项形态：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- 项根是 group（如 feature 卡片）：取其带 data-name 的直接子元素为子字段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- 项根本身就是 leaf（如 logo 墙的 &lt;img data-name="logo"&gt;）：项根自己即唯一子字段，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渲染器走 _inject_root_leaf 不读 children，这里把它暴露出来纯粹是给编辑器用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item.attrs.get('data-type', '') in LEAF_TYPES: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[_build_field(item)]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[_build_field(child) for child in _direct_named_children(item)]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45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_build_field(node):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"""把一个带 data-name 的 _Node 转成 FieldDef，递归处理子字段。"""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attrs = node.attrs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dtype = attrs.get('data-type', '')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fd = FieldDef(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name=attrs.get('data-name', ''),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type=dtype,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tag=node.tag,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href_field=attrs.get('data-href', '') or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href_template=attrs.get('data-href-template', '') or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fallback=[k.strip() for k in (attrs.get('data-fallback') or '').split(',') if k.strip()],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hideable='data-hideable' in attrs,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style_tokens=_style_tokens(attrs),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dtype in LEAF_TYPES: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叶子：文本类型存 innerText，媒体类型存 src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dtype in ('text', 'textarea', 'richtext', 'icon'):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fd.default_text = node.text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dtype in ('image', 'video', 'audio', 'embed'):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fd.default_src = attrs.get('src', '')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dtype == 'group':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复合项：递归解析子字段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child in _direct_named_children(node):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fd.children.append(_build_field(child))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dtype in LIST_TYPES: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可重复列表/栅格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fd.source = attrs.get('data-source', None)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data-source 存在但写成属性无值时，HTMLParser 给 None；规范里"存在即数据驱动"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'data-source' in attrs and fd.source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fd.source =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fd.page_size = _int_or_none(attrs.get('data-page-size'))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fd.cols = _int_or_none(attrs.get('data-cols'))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项模板 = 第一个带 data-name 的直接子元素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items = _direct_named_children(node)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items: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item = items[0]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fd.item_template_html = _serialize(item)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# 项模板内部的字段也解析出来（编辑器要用）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fd.children.extend(_item_children(item))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# 未知/未声明 type 的带名元素：当文本叶子兜底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46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fd.default_text = node.text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parse(html):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"""解析 block 模板 HTML，返回 BlockSchema。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html: block 的 template.html 内容（纯 HTML，不含 Jinja2 标记）。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builder = _DomBuilder()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builder.feed(html)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builder.close()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root = builder.root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root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ValueError('block 模板为空或无法解析出根元素')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attrs = root.attrs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schema = BlockSchema(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block_name=attrs.get('data-name', ''),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root_tag=root.tag,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root_type=attrs.get('data-type', ''),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hideable='data-hideable' in attrs,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href_field=attrs.get('data-href', '') or '',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style_tokens=_style_tokens(attrs),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element_style_tokens=_descendant_style_tokens(root),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from_source=attrs.get('data-from', None) or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root_type = schema.root_type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root_type in LIST_TYPES: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schema.source = attrs.get('data-source', None)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'data-source' in attrs and schema.source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schema.source =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schema.page_size = _int_or_none(attrs.get('data-page-size'))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schema.cols = _int_or_none(attrs.get('data-cols'))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items = _direct_named_children(root)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items: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item = items[0]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schema.item_template_html = _serialize(item)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schema.fields.extend(_item_children(item))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else: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group 或其他：直接子字段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child in _direct_named_children(root):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schema.fields.append(_build_field(child))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schema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47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is_data_attr_block(html):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"""判断一段 block 模板是否为 data-* 声明式写法.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判据（对齐方案 4.2）：含 Jinja2 标记（{% 或 {{）= 旧式命令式；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否则视为纯 HTML 声明式。空内容当旧式处理（保守）。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html: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'{%' in html or '{{' in html: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'data-name' in html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// ====== app/core/media_service.py ======</w:t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"""Media upload and image alt helpers for the dashboard."""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re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secrets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zipfile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datetime import datetime, timezone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pathlib import Path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flask import current_app, request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werkzeug.utils import secure_filename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.site_storage import media_package_token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ALLOWED_IMAGE_EXTENSIONS = {'jpg', 'jpeg', 'png', 'gif', 'webp', 'svg'}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ALLOWED_VIDEO_EXTENSIONS = {'mp4', 'webm', 'ogg', 'mov'}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ALLOWED_FILE_EXTENSIONS = ALLOWED_IMAGE_EXTENSIONS | ALLOWED_VIDEO_EXTENSIONS |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'pdf', 'doc', 'docx', 'xls', 'xlsx', 'ppt', 'pptx', 'txt', 'csv', 'zip'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MAX_GENERIC_FILE_BYTES = 32 * 1024 * 1024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MAX_MEDIA_PACKAGE_BYTES = 64 * 1024 * 1024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MAX_MEDIA_PACKAGE_UNCOMPRESSED_BYTES = 96 * 1024 * 1024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MAX_MEDIA_PACKAGE_DEPTH = 10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MAX_IMAGE_PIXELS = 16_000_000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MAX_IMAGE_BYTES = 12 * 1024 * 1024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check_upload_size(file_storage, max_bytes, label='文件'):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stream = file_storage.stream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stream.seek(0, 2)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size = stream.tell()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finally: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stream.seek(0)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48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size &gt; max_bytes: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ValueError(f'{label}过大: {size // 1024}KB &gt; {max_bytes // 1024}KB 上限')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size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upload_convert_webp_enabled(file_storage):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field_name = getattr(file_storage, 'name', '') or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candidates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field_name: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candidates.append(f'{field_name}_convert_webp')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field_name.endswith('_file'):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candidates.append(f'{field_name[:-5]}_convert_webp')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candidates.append('convert_webp')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name in candidates: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name in request.form: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values = request.form.getlist(name)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any(value == 'true' for value in values) if values else request.form.get(name) != 'false'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save_uploaded_image(site_id, file_storage, prefix='image', convert_webp=None):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"""Save an uploaded image under sites/&lt;id&gt;/assets/uploads and return its site URL."""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file_storage.filename: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original = secure_filename(file_storage.filename)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suffix = original.rsplit('.', 1)[-1].lower() if '.' in original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not in ALLOWED_IMAGE_EXTENSIONS: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ValueError('仅支持 JPG、PNG、GIF、WebP、SVG 图片')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 = Path(current_app.config['SITES_DIR']) / str(site_id) / 'assets' / 'uploads'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safe_prefix = secure_filename(prefix or 'image') or 'image'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ts = datetime.now(timezone.utc).strftime('%Y%m%d%H%M%S')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hex_part = secrets.token_hex(4)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convert_webp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convert_webp = upload_convert_webp_enabled(file_storage)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== 'svg' or not convert_webp: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check_upload_size(file_storage, MAX_IMAGE_BYTES, label='图片')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filename = f'{safe_prefix}-{ts}-{hex_part}.{suffix}'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output_path = uploads_dir / 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file_storage.save(str(output_path))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f'/assets/uploads/{filename}'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check_upload_size(file_storage, MAX_IMAGE_BYTES, label='图片')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49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from PIL import Image, ImageSequence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ImportError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RuntimeError('缺少 Pillow 依赖，请先安装 requirements.txt') from exc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filename = f'{safe_prefix}-{ts}-{hex_part}.webp'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output_path = uploads_dir / 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with Image.open(file_storage.stream) as image: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w, h = image.size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w * h &gt; MAX_IMAGE_PIXELS: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ValueError(f'图片分辨率过大: {w}x{h} 超过 {MAX_IMAGE_PIXELS} 像素上限')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first_frame = next(ImageSequence.Iterator(image)).convert('RGBA')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background = Image.new('RGBA', first_frame.size, (255, 255, 255, 0))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background.alpha_composite(first_frame)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background.save(output_path, 'WEBP', quality=86, method=6)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f'/assets/uploads/{filename}'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filename_alt(file_storage):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getattr(file_storage, 'filename', ''):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stem = Path(secure_filename(file_storage.filename)).stem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re.sub(r'[-_]+', ' ', stem).strip()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context_alt(*contexts, fallback=''):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ctx in contexts: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isinstance(ctx, dict):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key in ('title', 'name', 'label', 'short_name', 'heading'):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val = ctx.get(key)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isinstance(val, str) and val.strip():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return val.strip()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str(fallback or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image_alt_key(field_name):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field = str(field_name or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field: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 in ('cover', 'photo', 'logo'):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f'{field}_alt'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 in ('image', 'media', 'url', 'src'):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field.endswith('_url'):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f'{field[:-4]}_alt'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50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f'{field}_alt'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form_alt_value(form, field_name, *contexts, upload=None, existing=None):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keys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field = str(field_name or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field: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keys.extend([f'{field}_alt', image_alt_key(field)])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keys.append('alt')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key in dict.fromkeys(keys):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key in form: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val = form.get(key, '').strip()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val: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return val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existing: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str(existing).strip()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context_alt(*contexts, fallback=filename_alt(upload))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save_uploaded_media(site_id, file_storage, prefix='media'):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"""Save an image or video. Images follow the WebP conversion setting."""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file_storage.filename: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original = secure_filename(file_storage.filename)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original: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suffix = original.rsplit('.', 1)[-1].lower() if '.' in original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in ALLOWED_IMAGE_EXTENSIONS: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save_uploaded_image(site_id, file_storage, prefix=prefix)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Exception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current_app.logger.warning('图片保存失败: %s', exc)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not in ALLOWED_VIDEO_EXTENSIONS: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current_app.logger.warning('不支持的文件类型: %s', suffix)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check_upload_size(file_storage, MAX_IMAGE_BYTES, label='视频')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ValueError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current_app.logger.warning('视频上传被拒: %s', exc)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 = Path(current_app.config['SITES_DIR']) / str(site_id) / 'assets' / 'uploads'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safe_prefix = secure_filename(prefix or 'media') or 'media'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filename = f"{safe_prefix}-{datetime.now(timezone.utc).strftime('%Y%m%d%H%M%S')}-{secrets.token_hex(4)}.{suffix}"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output_path = uploads_dir / filename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51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file_storage.save(output_path)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f'/assets/uploads/{filename}'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save_any_file(site_id, file_storage, prefix='file'):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"""Save non-image/non-video files under assets/uploads."""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file_storage.filename: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original = secure_filename(file_storage.filename)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original: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ValueError('文件名无效')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suffix = original.rsplit('.', 1)[-1].lower() if '.' in original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not in ALLOWED_FILE_EXTENSIONS or suffix in ALLOWED_IMAGE_EXTENSIONS or suffix in ALLOWED_VIDEO_EXTENSIONS: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ValueError('不支持的文件类型')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check_upload_size(file_storage, MAX_GENERIC_FILE_BYTES, label='文件')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 = Path(current_app.config['SITES_DIR']) / str(site_id) / 'assets' / 'uploads'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uploads_dir.mkdir(parents=True,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safe_prefix = secure_filename(prefix or 'file') or 'file'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stem = Path(original).stem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safe_stem = secure_filename(stem) or safe_prefix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filename = f"{safe_prefix}-{safe_stem}-{datetime.now(timezone.utc).strftime('%Y%m%d%H%M%S')}-{secrets.token_hex(4)}.{suffix}"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output_path = uploads_dir / filename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file_storage.save(output_path)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f'/assets/uploads/{filename}'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safe_zip_member_name(name):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name = (name or '').replace('\\', '/').strip('/')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name or name.startswith('.') or '\x00' in 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ValueError('网页包中包含非法文件名')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path = Path(name)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path.is_absolute() or any(part in ('', '.', '..') or part.startswith('.') for part in path.parts):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ValueError('网页包中包含非法路径')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len(path.parts) &gt; MAX_MEDIA_PACKAGE_DEPTH: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ValueError('网页包目录层级过深')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zip_strip_root(member_names):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first_parts = [Path(name).parts for name in member_names]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first_parts: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first = first_parts[0][0]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all(len(parts) &gt; 1 and parts[0] == first for parts in first_parts):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first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52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uploaded_zip_has_index(file_storage):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"""Return true when an uploaded zip looks like a media package."""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file_storage.stream.seek(0)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archive = zipfile.ZipFile(file_storage.stream)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with archive: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infos = [info for info in archive.infolist() if not info.is_dir()]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not infos: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return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names = [safe_zip_member_name(info.filename) for info in infos]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strip_root = zip_strip_root(names)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normalized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name in names: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parts = Path(name).parts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strip_root: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parts = parts[1:]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parts: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normalized.append('/'.join(parts))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'index.html' in {name.lower() for name in normalized}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Exception: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finally: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file_storage.stream.seek(0)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Exception: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pass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save_media_package(site_id, file_storage):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"""Save and unpack a webpage package zip."""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file_storage or not file_storage.filename: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ValueError('请选择网页包 zip 文件')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original = secure_filename(file_storage.filename)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suffix = original.rsplit('.', 1)[-1].lower() if '.' in original else ''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suffix != 'zip':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ValueError('网页包必须是 zip 文件')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check_upload_size(file_storage, MAX_MEDIA_PACKAGE_BYTES, label='网页包')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archive = zipfile.ZipFile(file_storage.stream)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zipfile.BadZipFile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raise ValueError('zip 文件无法读取') from exc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with archive: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infos = [info for info in archive.infolist() if not info.is_dir()]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infos: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ValueError('网页包不能为空')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53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total_size = 0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names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info in infos: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total_size += info.file_size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total_size &gt; MAX_MEDIA_PACKAGE_UNCOMPRESSED_BYTES: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raise ValueError('网页包解压后体积过大')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names.append(safe_zip_member_name(info.filename))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strip_root = zip_strip_root(names)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normalized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for name in names: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parts = Path(name).parts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strip_root: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parts = parts[1:]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parts: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normalized.append('/'.join(parts))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'index.html' not in {name.lower() for name in normalized}: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 ValueError('网页包根目录必须包含 index.html')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package_root = Path(current_app.config['SITES_DIR']) / str(site_id) / 'assets' / 'media-packages'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package_root.mkdir(parents=True,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safe_stem = secure_filename(Path(original).stem) or 'media-package'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package_name = f"{safe_stem}-{datetime.now(timezone.utc).strftime('%Y%m%d%H%M%S')}-{secrets.token_hex(4)}"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target_dir = package_root / package_name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target_dir.mkdir(parents=True, exist_ok=False)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info, name in zip(infos, names):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parts = Path(name).parts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strip_root: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parts = parts[1:]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not parts: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rel = Path(*parts)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target = (target_dir / rel).resolve()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target.relative_to(target_dir.resolve())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except ValueError as exc: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raise ValueError('网页包中包含非法路径') from exc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target.parent.mkdir(parents=True, exist_ok=True)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with archive.open(info) as src, target.open('wb') as dst: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dst.write(src.read())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except Exception: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target_dir.exists():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import shutil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shutil.rmtree(target_dir, ignore_errors=True)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raise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54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entry_url = f'/media-packages/{package_name}/'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'name': package_name,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'display_name': package_name,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'api_name': media_package_token(package_name),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'url': entry_url,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'entry_url': entry_url,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'category': 'package',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'category_label': '网页包',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'is_package': True,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// ====== app/core/template_loader.py ======</w:t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"""扫描 site_templates/ 目录, 同步元信息到数据库.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每个模板必须有 meta.yaml, 字段: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display_name: "制造业-标准版"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industry: manufacturing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description: "..."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cover_image: "/static/templates/manufacturing-standard.png"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version: "1.0.0"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is_public: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dataclasses import asdict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pathlib import Path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import yaml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flask import current_app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 import block_parser, style_registry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.db import db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from .models import Template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scan_templates():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"""扫描 site_templates/, 把每个含 meta.yaml 的子目录登记到数据库.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返回: 同步后所有 Template 实例的列表.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templates_dir = Path(current_app.config['TEMPLATES_DIR'])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templates_dir.exists():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found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folder in sorted(templates_dir.iterdir()):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folder.is_dir() or folder.name.startswith('.'):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55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meta_path = folder / 'meta.yaml'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meta_path.exists():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meta = yaml.safe_load(meta_path.read_text(encoding='utf-8')) or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template = Template.query.filter_by(name=folder.name).first()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template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template = Template(name=folder.name)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db.session.add(template)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template.display_name = meta.get('display_name', folder.name)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template.industry = meta.get('industry', 'other')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template.description = meta.get('description', '')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template.cover_image = meta.get('cover_image', '')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template.current_version = meta.get('version', '1.0.0')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template.is_public = meta.get('is_public', True)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found.append(template)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db.session.commit()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found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scan_blocks(template_name):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"""扫描模板的 blocks/ 目录, 返回模块列表.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返回: list of dict, 每个模块: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name, category, icon, description, fields, variants, is_data_attr, schema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is_data_attr / schema: 若 template.html 为 data-* 声明式写法（不含 Jinja2 标记），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附加解析出的 schema（供编辑器 schema 驱动表单）；旧 Jinja2 block 这两项为 False/None。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blocks_dir = Path(current_app.config['TEMPLATES_DIR']) / template_name / 'blocks'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blocks_dir.exists():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blocks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for block_dir in sorted(blocks_dir.iterdir()):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block_dir.is_dir() or block_dir.name.startswith('.'):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meta_path = block_dir / 'meta.yaml'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not meta_path.exists():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meta = yaml.safe_load(meta_path.read_text(encoding='utf-8')) or {}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检测 template.html 是否为 data-* 声明式，是则解析 schema。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56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解析失败（如旧式 Jinja2）静默降级，不影响扫描——混合模式共存。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is_data_attr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schema =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tpl_path = block_dir / 'template.html'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tpl_path.exists():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html = tpl_path.read_text(encoding='utf-8')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block_parser.is_data_attr_block(html):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schema = block_parser.parse(html)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is_data_attr = True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except Exception: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is_data_attr = False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schema =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自动从 data-style 派生样式变体（select/switch 类 control）。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主 template.html 和 variants/*.html 都可能声明 data-style；meta.yaml 声明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# 的结构变体优先，可覆盖同 key 的样式变体。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meta_variants = meta.get('variants', [])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meta_variant_keys = {v['key'] for v in meta_variants if isinstance(v, dict)}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style_variants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def _append_tokens_from_schema(parsed_schema, tokens):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if parsed_schema is None: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return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t in list(parsed_schema.style_tokens or []):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t not in tokens: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tokens.append(t)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t in getattr(parsed_schema, 'element_style_tokens', []) or []: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t not in tokens: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tokens.append(t)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def _style_variants_for_tokens(tokens, base_variant=None, base_label=''):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variants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token in tokens: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sdef = style_registry.get_style_def(token)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not sdef or sdef.get('control') not in ('select', 'switch'):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continue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for opt in sdef.get('options', []):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opt_value = opt['value']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key = f'{token}_{opt_value}'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label = opt.get('text', opt_value)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if base_variant: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key = f'{base_variant}_{key}'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label = f'{base_label or base_variant} / {label}'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variant =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'key': key,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'label': label,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'source': 'style',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57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'data_preset': {f'style_{token}': opt_value},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if base_variant: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variant['base_variant'] = base_variant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variants.append(variant)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return variants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all_tokens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_append_tokens_from_schema(schema, all_tokens)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style_variants.extend(_style_variants_for_tokens(all_tokens))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variants_dir = block_dir / 'variants'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if variants_dir.exists():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meta_variant_labels =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v.get('key'): v.get('label', v.get('key'))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for v in meta_variants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if isinstance(v, dict) and v.get('key')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}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for variant_tpl in sorted(variants_dir.glob('*.html')):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variant_html = variant_tpl.read_text(encoding='utf-8')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if block_parser.is_data_attr_block(variant_html):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variant_tokens = []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_append_tokens_from_schema(block_parser.parse(variant_html), variant_tokens)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base_variant = variant_tpl.stem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style_variants.extend(_style_variants_for_tokens(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   variant_tokens,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   base_variant=base_variant,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    base_label=meta_variant_labels.get(base_variant, base_variant),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))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except Exception: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current_app.logger.exception(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'解析 block 变体样式失败: %s/%s/%s',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    template_name, block_dir.name, variant_tpl.name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    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all_variants = meta_variants + [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v for v in style_variants if v['key'] not in meta_variant_keys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]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blocks.append({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'name': block_dir.name,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'display_name': meta.get('name', block_dir.name),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'category': meta.get('category', 'content'),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'icon': meta.get('icon', ''),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'description': meta.get('description', ''),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'fields': meta.get('fields', []),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'variants': all_variants,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'is_data_attr': is_data_attr,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58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'schema': asdict(schema) if schema is not None else None,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})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return blocks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def scan_block_schema(template_name, block_name):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"""只解析单个 block 的 schema（不扫描整个目录）。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用于 API 端点按需取 schema。block 非 data-* 写法或解析失败返回 None。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tpl_path = (Path(current_app.config['TEMPLATES_DIR']) / template_name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        / 'blocks' / block_name / 'template.html')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tpl_path.exists():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html = tpl_path.read_text(encoding='utf-8')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if not block_parser.is_data_attr_block(html):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try: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schema = block_parser.parse(html)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asdict(schema)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except Exception: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    return None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// ====== app/core/icon_registry.py ======</w:t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br/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"""图标注册表：图标名 → SVG 字符串.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data-* 改造方案 Phase 3：data-type="icon" 字段存图标名，渲染器据此查表注入 SVG。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由 scripts/extract_icons.py 从原 block 模板的硬编码 SVG 分支自动抽取生成。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SVG 默认 width="24" height="24"，可通过 CSS（.service-icon/.sc-icon/.ps-icon）覆盖尺寸。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新增图标：在 ICON_REGISTRY 加一条 名→SVG 即可，全部 block 共用。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"""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# 名 → SVG。别名（如 zap/lightning）各占一条，指向同一 SVG。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>ICON_REGISTRY = {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'audio':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'award': '&lt;svg width="24" height="24" viewBox="0 0 24 24" fill="none" stroke="currentColor" stroke-width="1.5"&gt;&lt;polygon points="12 2 15.09 8.26 22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'bar-chart': '&lt;svg width="24" height="24" viewBox="0 0 24 24" fill="none" stroke="currentColor" stroke-width="1.5" stroke-linecap="round" stroke-l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'bluetooth': '&lt;svg width="24" height="24" viewBox="0 0 24 24" fill="none" stroke="currentColor" stroke-width="1.5" stroke-linecap="round" stroke-l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'briefcase': '&lt;svg width="24" height="24" viewBox="0 0 24 24" fill="none" stroke="currentColor" stroke-width="1.5"&gt;&lt;rect x="2" y="7" width="20" he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'building': '&lt;svg width="24" height="24" viewBox="0 0 24 24" fill="none" stroke="currentColor" stroke-width="1.5"&gt;&lt;rect x="2" y="7" width="20" hei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'bulb':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'camera':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'chart':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'chat': '&lt;svg width="24" height="24" viewBox="0 0 24 24" fill="none" stroke="currentColor" stroke-width="1.5"&gt;&lt;path d="M21 15a2 2 0 01-2 2H7l-4 4V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59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'check': '&lt;svg width="24" height="24" viewBox="0 0 24 24" fill="none" stroke="currentColor" stroke-width="1.5"&gt;&lt;path d="M12 22s8-4 8-10V5l-8-3-8 3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'check-circle': '&lt;svg width="24" height="24" viewBox="0 0 24 24" fill="none" stroke="currentColor" stroke-width="1.5"&gt;&lt;path d="M22 11.08V12a10 10 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'circuit':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'clock': '&lt;svg width="24" height="24" viewBox="0 0 24 24" fill="none" stroke="currentColor" stroke-width="1.5"&gt;&lt;circle cx="12" cy="12" r="10"/&gt;&lt;po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'code':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'cpu': '&lt;svg width="24" height="24" viewBox="0 0 24 24" fill="none" stroke="currentColor" stroke-width="1.5" stroke-linecap="round" stroke-linejoi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'display':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'edit': '&lt;svg width="24" height="24" viewBox="0 0 24 24" fill="none" stroke="currentColor" stroke-width="1.5"&gt;&lt;path d="M11 4H4a2 2 0 00-2 2v14a2 2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'gear':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'globe':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'hand':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'history': '&lt;svg width="24" height="24" viewBox="0 0 24 24" fill="none" stroke="currentColor" stroke-width="1.5"&gt;&lt;circle cx="12" cy="12" r="10"/&gt;&lt;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'interactive': '&lt;svg width="24" height="24" viewBox="0 0 24 24" fill="none" stroke="currentColor" stroke-width="1.5" stroke-linecap="round" stroke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'layers':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'light':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'lightning': '&lt;svg width="24" height="24" viewBox="0 0 24 24" fill="none" stroke="currentColor" stroke-width="1.5" stroke-linecap="round" stroke-l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'magnify': '&lt;svg width="24" height="24" viewBox="0 0 24 24" fill="none" stroke="currentColor" stroke-width="1.5"&gt;&lt;circle cx="11" cy="11" r="8"/&gt;&lt;l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'message': '&lt;svg width="24" height="24" viewBox="0 0 24 24" fill="none" stroke="currentColor" stroke-width="1.5"&gt;&lt;path d="M21 15a2 2 0 01-2 2H7l-4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'monitor':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'package':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'pen': '&lt;svg width="24" height="24" viewBox="0 0 24 24" fill="none" stroke="currentColor" stroke-width="1.5"&gt;&lt;path d="M11 4H4a2 2 0 00-2 2v14a2 2 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'search': '&lt;svg width="24" height="24" viewBox="0 0 24 24" fill="none" stroke="currentColor" stroke-width="1.5"&gt;&lt;circle cx="11" cy="11" r="8"/&gt;&lt;li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'sensor':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'settings': '&lt;svg width="24" height="24" viewBox="0 0 24 24" fill="none" stroke="currentColor" stroke-width="1.5" stroke-linecap="round" stroke-li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'shield':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'shield-check': '&lt;svg width="24" height="24" viewBox="0 0 24 24" fill="none" stroke="currentColor" stroke-width="1.5"&gt;&lt;path d="M12 22s8-4 8-10V5l-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'shipping': '&lt;svg width="24" height="24" viewBox="0 0 24 24" fill="none" stroke="currentColor" stroke-width="1.5"&gt;&lt;rect x="1" y="3" width="15" hei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'star': '&lt;svg width="24" height="24" viewBox="0 0 24 24" fill="none" stroke="currentColor" stroke-width="1.5"&gt;&lt;polygon points="12 2 15.09 8.26 22 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'structure': '&lt;svg width="24" height="24" viewBox="0 0 24 24" fill="none" stroke="currentColor" stroke-width="1.5" stroke-linecap="round" stroke-l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'tool':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'touch':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'truck': '&lt;svg width="24" height="24" viewBox="0 0 24 24" fill="none" stroke="currentColor" stroke-width="1.5"&gt;&lt;rect x="1" y="3" width="15" height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'users': '&lt;svg width="24" height="24" viewBox="0 0 24 24" fill="none" stroke="currentColor" stroke-width="1.5"&gt;&lt;path d="M17 21v-2a4 4 0 0 0-4-4H5a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'video':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'wifi':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'zap': '&lt;svg width="24" height="24" viewBox="0 0 24 24" fill="none" stroke="currentColor" stroke-width="1.5" stroke-linecap="round" stroke-linejoi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'arrow-up': '&lt;svg width="24" height="24" viewBox="0 0 24 24" fill="none" stroke="currentColor" stroke-width="1.5" stroke-linecap="round" stroke-li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'arrow-down': '&lt;svg width="24" height="24" viewBox="0 0 24 24" fill="none" stroke="currentColor" stroke-width="1.5" stroke-linecap="round" stroke-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'arrow-left': '&lt;svg width="24" height="24" viewBox="0 0 24 24" fill="none" stroke="currentColor" stroke-width="1.5" stroke-linecap="round" stroke-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'arrow-right': '&lt;svg width="24" height="24" viewBox="0 0 24 24" fill="none" stroke="currentColor" stroke-width="1.5" stroke-linecap="round" stroke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'chevron-up': '&lt;svg width="24" height="24" viewBox="0 0 24 24" fill="none" stroke="currentColor" stroke-width="2" stroke-linecap="round" stroke-li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'chevron-down': '&lt;svg width="24" height="24" viewBox="0 0 24 24" fill="none" stroke="currentColor" stroke-width="2" stroke-linecap="round" stroke-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'chevron-left': '&lt;svg width="24" height="24" viewBox="0 0 24 24" fill="none" stroke="currentColor" stroke-width="2" stroke-linecap="round" stroke-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'chevron-right': '&lt;svg width="24" height="24" viewBox="0 0 24 24" fill="none" stroke="currentColor" stroke-width="2" stroke-linecap="round" stroke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'mail':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'phone':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'headphones': '&lt;svg width="24" height="24" viewBox="0 0 24 24" fill="none" stroke="currentColor" stroke-width="1.5" stroke-linecap="round" stroke-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'file': '&lt;svg width="24" height="24" viewBox="0 0 24 24" fill="none" stroke="currentColor" stroke-width="1.5" stroke-linecap="round" stroke-linejo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16"/>
        </w:rPr>
        <w:t>小企业静态网站生成与管理平台  V1.0           第 60 页 / 共 60 页</w:t>
      </w:r>
    </w:p>
    <w:p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'folder':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'download': '&lt;svg width="24" height="24" viewBox="0 0 24 24" fill="none" stroke="currentColor" stroke-width="1.5" stroke-linecap="round" stroke-li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'upload':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'clip':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'map': '&lt;svg width="24" height="24" viewBox="0 0 24 24" fill="none" stroke="currentColor" stroke-width="1.5" stroke-linecap="round" stroke-linejoi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'pin': '&lt;svg width="24" height="24" viewBox="0 0 24 24" fill="none" stroke="currentColor" stroke-width="1.5" stroke-linecap="round" stroke-linejoi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'compass':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'cloud':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'database': '&lt;svg width="24" height="24" viewBox="0 0 24 24" fill="none" stroke="currentColor" stroke-width="1.5" stroke-linecap="round" stroke-li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'server':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'laptop':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'tablet':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'smartphone': '&lt;svg width="24" height="24" viewBox="0 0 24 24" fill="none" stroke="currentColor" stroke-width="1.5" stroke-linecap="round" stroke-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'chip':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'wifi-off': '&lt;svg width="24" height="24" viewBox="0 0 24 24" fill="none" stroke="currentColor" stroke-width="1.5" stroke-linecap="round" stroke-li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'heart':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'thumbs-up': '&lt;svg width="24" height="24" viewBox="0 0 24 24" fill="none" stroke="currentColor" stroke-width="1.5" stroke-linecap="round" stroke-l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'share':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'cart':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'dollar':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'credit-card': '&lt;svg width="24" height="24" viewBox="0 0 24 24" fill="none" stroke="currentColor" stroke-width="1.5" stroke-linecap="round" stroke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'receipt':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'lock':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'unlock':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'eye': '&lt;svg width="24" height="24" viewBox="0 0 24 24" fill="none" stroke="currentColor" stroke-width="1.5" stroke-linecap="round" stroke-linejoi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'eye-off':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'alert-circle': '&lt;svg width="24" height="24" viewBox="0 0 24 24" fill="none" stroke="currentColor" stroke-width="1.5" stroke-linecap="round" strok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'alert-triangle': '&lt;svg width="24" height="24" viewBox="0 0 24 24" fill="none" stroke="currentColor" stroke-width="1.5" stroke-linecap="round" str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'help-circle': '&lt;svg width="24" height="24" viewBox="0 0 24 24" fill="none" stroke="currentColor" stroke-width="1.5" stroke-linecap="round" stroke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'info':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'check-circle-fill': '&lt;svg width="24" height="24" viewBox="0 0 24 24" fill="none" stroke="currentColor" stroke-width="1.5" stroke-linecap="round" 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'x-circle': '&lt;svg width="24" height="24" viewBox="0 0 24 24" fill="none" stroke="currentColor" stroke-width="1.5" stroke-linecap="round" stroke-li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'minus-circle': '&lt;svg width="24" height="24" viewBox="0 0 24 24" fill="none" stroke="currentColor" stroke-width="1.5" stroke-linecap="round" strok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'plus-circle': '&lt;svg width="24" height="24" viewBox="0 0 24 24" fill="none" stroke="currentColor" stroke-width="1.5" stroke-linecap="round" stroke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'minus':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'plus':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'more-horizontal': '&lt;svg width="24" height="24" viewBox="0 0 24 24" fill="none" stroke="currentColor" stroke-width="1.5" stroke-linecap="round" st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'more-vertical': '&lt;svg width="24" height="24" viewBox="0 0 24 24" fill="none" stroke="currentColor" stroke-width="1.5" stroke-linecap="round" stro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'play':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'pause': '&lt;svg width="24" height="24" viewBox="0 0 24 24" fill="none" stroke="currentColor" stroke-width="1.5" stroke-linecap="round" stroke-linej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'mic': '&lt;svg width="24" height="24" viewBox="0 0 24 24" fill="none" stroke="currentColor" stroke-width="1.5" stroke-linecap="round" stroke-linejoi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'delete':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'copy': '&lt;svg width="24" height="24" viewBox="0 0 24 24" fill="none" stroke="currentColor" stroke-width="1.5" stroke-linecap="round" stroke-linejo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'filter': '&lt;svg width="24" height="24" viewBox="0 0 24 24" fill="none" stroke="currentColor" stroke-width="1.5" stroke-linecap="round" stroke-line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'refresh':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'printer': '&lt;svg width="24" height="24" viewBox="0 0 24 24" fill="none" stroke="currentColor" stroke-width="1.5" stroke-linecap="round" stroke-lin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'bookmark': '&lt;svg width="24" height="24" viewBox="0 0 24 24" fill="none" stroke="currentColor" stroke-width="1.5" stroke-linecap="round" stroke-li</w:t>
      </w:r>
    </w:p>
    <w:p>
      <w:pPr>
        <w:spacing w:before="0" w:after="0" w:line="200" w:lineRule="exact"/>
      </w:pPr>
      <w:r>
        <w:rPr>
          <w:rFonts w:ascii="Consolas" w:hAnsi="Consolas"/>
          <w:sz w:val="15"/>
        </w:rPr>
        <w:t xml:space="preserve">    'calendar': '&lt;svg width="24" height="24" viewBox="0 0 24 24" fill="none" stroke="currentColor" stroke-width="1.5" stroke-linecap="round" stroke-li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